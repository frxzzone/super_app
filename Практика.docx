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4879" w14:textId="77777777" w:rsidR="00B61FD2" w:rsidRPr="00670979" w:rsidRDefault="00000000">
      <w:pPr>
        <w:pStyle w:val="1"/>
        <w:rPr>
          <w:color w:val="auto"/>
        </w:rPr>
      </w:pPr>
      <w:r w:rsidRPr="00670979">
        <w:rPr>
          <w:color w:val="auto"/>
        </w:rPr>
        <w:t>1. Что реализовано</w:t>
      </w:r>
    </w:p>
    <w:p w14:paraId="19974837" w14:textId="77777777" w:rsidR="00B61FD2" w:rsidRPr="00670979" w:rsidRDefault="00000000">
      <w:pPr>
        <w:pStyle w:val="a0"/>
        <w:rPr>
          <w:lang w:val="ru-RU"/>
        </w:rPr>
      </w:pPr>
      <w:r w:rsidRPr="00670979">
        <w:rPr>
          <w:lang w:val="ru-RU"/>
        </w:rPr>
        <w:t xml:space="preserve">Модульная структура </w:t>
      </w:r>
      <w:proofErr w:type="spellStart"/>
      <w:r w:rsidRPr="00670979">
        <w:t>SuperApp</w:t>
      </w:r>
      <w:proofErr w:type="spellEnd"/>
      <w:r w:rsidRPr="00670979">
        <w:rPr>
          <w:lang w:val="ru-RU"/>
        </w:rPr>
        <w:t xml:space="preserve"> с отдельными слоями </w:t>
      </w:r>
      <w:r w:rsidRPr="00670979">
        <w:t>core</w:t>
      </w:r>
      <w:r w:rsidRPr="00670979">
        <w:rPr>
          <w:lang w:val="ru-RU"/>
        </w:rPr>
        <w:t xml:space="preserve"> / </w:t>
      </w:r>
      <w:r w:rsidRPr="00670979">
        <w:t>services</w:t>
      </w:r>
      <w:r w:rsidRPr="00670979">
        <w:rPr>
          <w:lang w:val="ru-RU"/>
        </w:rPr>
        <w:t xml:space="preserve"> / </w:t>
      </w:r>
      <w:proofErr w:type="spellStart"/>
      <w:r w:rsidRPr="00670979">
        <w:t>ui</w:t>
      </w:r>
      <w:proofErr w:type="spellEnd"/>
      <w:r w:rsidRPr="00670979">
        <w:rPr>
          <w:lang w:val="ru-RU"/>
        </w:rPr>
        <w:t>.</w:t>
      </w:r>
    </w:p>
    <w:p w14:paraId="5BBA1C01" w14:textId="77777777" w:rsidR="00B61FD2" w:rsidRPr="00670979" w:rsidRDefault="00000000">
      <w:pPr>
        <w:pStyle w:val="a0"/>
        <w:rPr>
          <w:lang w:val="ru-RU"/>
        </w:rPr>
      </w:pPr>
      <w:r w:rsidRPr="00670979">
        <w:rPr>
          <w:lang w:val="ru-RU"/>
        </w:rPr>
        <w:t xml:space="preserve">Выбран </w:t>
      </w:r>
      <w:r w:rsidRPr="00670979">
        <w:t>UI</w:t>
      </w:r>
      <w:r w:rsidRPr="00670979">
        <w:rPr>
          <w:lang w:val="ru-RU"/>
        </w:rPr>
        <w:t xml:space="preserve">-фреймворк </w:t>
      </w:r>
      <w:proofErr w:type="spellStart"/>
      <w:r w:rsidRPr="00670979">
        <w:t>PySide</w:t>
      </w:r>
      <w:proofErr w:type="spellEnd"/>
      <w:r w:rsidRPr="00670979">
        <w:rPr>
          <w:lang w:val="ru-RU"/>
        </w:rPr>
        <w:t>6 (</w:t>
      </w:r>
      <w:r w:rsidRPr="00670979">
        <w:t>Qt</w:t>
      </w:r>
      <w:r w:rsidRPr="00670979">
        <w:rPr>
          <w:lang w:val="ru-RU"/>
        </w:rPr>
        <w:t>) и дано обоснование выбора.</w:t>
      </w:r>
    </w:p>
    <w:p w14:paraId="0DD12AC8" w14:textId="77777777" w:rsidR="00B61FD2" w:rsidRPr="00670979" w:rsidRDefault="00000000">
      <w:pPr>
        <w:pStyle w:val="a0"/>
        <w:rPr>
          <w:lang w:val="ru-RU"/>
        </w:rPr>
      </w:pPr>
      <w:r w:rsidRPr="00670979">
        <w:rPr>
          <w:lang w:val="ru-RU"/>
        </w:rPr>
        <w:t>Утилита курсов валют получает данные ЦБ РФ и строит интерактивный график за выбранный период.</w:t>
      </w:r>
    </w:p>
    <w:p w14:paraId="2C62FB05" w14:textId="77777777" w:rsidR="00B61FD2" w:rsidRPr="00670979" w:rsidRDefault="00000000">
      <w:pPr>
        <w:pStyle w:val="a0"/>
        <w:rPr>
          <w:lang w:val="ru-RU"/>
        </w:rPr>
      </w:pPr>
      <w:r w:rsidRPr="00670979">
        <w:rPr>
          <w:lang w:val="ru-RU"/>
        </w:rPr>
        <w:t>Главное окно с навигацией между первой утилитой и двумя заглушками.</w:t>
      </w:r>
    </w:p>
    <w:p w14:paraId="6C44C9C7" w14:textId="77777777" w:rsidR="00B61FD2" w:rsidRPr="00670979" w:rsidRDefault="00000000">
      <w:pPr>
        <w:pStyle w:val="a0"/>
      </w:pPr>
      <w:proofErr w:type="spellStart"/>
      <w:r w:rsidRPr="00670979">
        <w:t>Подготовлен</w:t>
      </w:r>
      <w:proofErr w:type="spellEnd"/>
      <w:r w:rsidRPr="00670979">
        <w:t xml:space="preserve"> README.md и requirements.txt.</w:t>
      </w:r>
    </w:p>
    <w:p w14:paraId="25FDC4C4" w14:textId="77777777" w:rsidR="00B61FD2" w:rsidRPr="00670979" w:rsidRDefault="00000000">
      <w:pPr>
        <w:pStyle w:val="a0"/>
        <w:rPr>
          <w:lang w:val="ru-RU"/>
        </w:rPr>
      </w:pPr>
      <w:r w:rsidRPr="00670979">
        <w:rPr>
          <w:lang w:val="ru-RU"/>
        </w:rPr>
        <w:t xml:space="preserve">Проект готов к публикации в </w:t>
      </w:r>
      <w:r w:rsidRPr="00670979">
        <w:t>GitHub</w:t>
      </w:r>
      <w:r w:rsidRPr="00670979">
        <w:rPr>
          <w:lang w:val="ru-RU"/>
        </w:rPr>
        <w:t>.</w:t>
      </w:r>
    </w:p>
    <w:p w14:paraId="13725538" w14:textId="77777777" w:rsidR="00B61FD2" w:rsidRPr="00670979" w:rsidRDefault="00000000">
      <w:pPr>
        <w:pStyle w:val="1"/>
        <w:rPr>
          <w:color w:val="auto"/>
          <w:lang w:val="ru-RU"/>
        </w:rPr>
      </w:pPr>
      <w:r w:rsidRPr="00670979">
        <w:rPr>
          <w:color w:val="auto"/>
          <w:lang w:val="ru-RU"/>
        </w:rPr>
        <w:t>2. Архитектура проекта</w:t>
      </w:r>
    </w:p>
    <w:p w14:paraId="243BF9CC" w14:textId="77777777" w:rsidR="00B61FD2" w:rsidRPr="00670979" w:rsidRDefault="00000000">
      <w:pPr>
        <w:rPr>
          <w:lang w:val="ru-RU"/>
        </w:rPr>
      </w:pPr>
      <w:proofErr w:type="spellStart"/>
      <w:r w:rsidRPr="00670979">
        <w:t>SuperApp</w:t>
      </w:r>
      <w:proofErr w:type="spellEnd"/>
      <w:r w:rsidRPr="00670979">
        <w:rPr>
          <w:lang w:val="ru-RU"/>
        </w:rPr>
        <w:t>/</w:t>
      </w:r>
      <w:r w:rsidRPr="00670979">
        <w:rPr>
          <w:lang w:val="ru-RU"/>
        </w:rPr>
        <w:br/>
        <w:t xml:space="preserve">├── </w:t>
      </w:r>
      <w:r w:rsidRPr="00670979">
        <w:t>main</w:t>
      </w:r>
      <w:r w:rsidRPr="00670979">
        <w:rPr>
          <w:lang w:val="ru-RU"/>
        </w:rPr>
        <w:t>.</w:t>
      </w:r>
      <w:proofErr w:type="spellStart"/>
      <w:r w:rsidRPr="00670979">
        <w:t>py</w:t>
      </w:r>
      <w:proofErr w:type="spellEnd"/>
      <w:r w:rsidRPr="00670979">
        <w:rPr>
          <w:lang w:val="ru-RU"/>
        </w:rPr>
        <w:br/>
        <w:t xml:space="preserve">├── </w:t>
      </w:r>
      <w:r w:rsidRPr="00670979">
        <w:t>requirements</w:t>
      </w:r>
      <w:r w:rsidRPr="00670979">
        <w:rPr>
          <w:lang w:val="ru-RU"/>
        </w:rPr>
        <w:t>.</w:t>
      </w:r>
      <w:r w:rsidRPr="00670979">
        <w:t>txt</w:t>
      </w:r>
      <w:r w:rsidRPr="00670979">
        <w:rPr>
          <w:lang w:val="ru-RU"/>
        </w:rPr>
        <w:br/>
        <w:t xml:space="preserve">├── </w:t>
      </w:r>
      <w:r w:rsidRPr="00670979">
        <w:t>README</w:t>
      </w:r>
      <w:r w:rsidRPr="00670979">
        <w:rPr>
          <w:lang w:val="ru-RU"/>
        </w:rPr>
        <w:t>.</w:t>
      </w:r>
      <w:r w:rsidRPr="00670979">
        <w:t>md</w:t>
      </w:r>
      <w:r w:rsidRPr="00670979">
        <w:rPr>
          <w:lang w:val="ru-RU"/>
        </w:rPr>
        <w:br/>
        <w:t xml:space="preserve">└── </w:t>
      </w:r>
      <w:proofErr w:type="spellStart"/>
      <w:r w:rsidRPr="00670979">
        <w:t>src</w:t>
      </w:r>
      <w:proofErr w:type="spellEnd"/>
      <w:r w:rsidRPr="00670979">
        <w:rPr>
          <w:lang w:val="ru-RU"/>
        </w:rPr>
        <w:t>/</w:t>
      </w:r>
      <w:r w:rsidRPr="00670979">
        <w:rPr>
          <w:lang w:val="ru-RU"/>
        </w:rPr>
        <w:br/>
        <w:t xml:space="preserve">    ├── __</w:t>
      </w:r>
      <w:proofErr w:type="spellStart"/>
      <w:r w:rsidRPr="00670979">
        <w:t>init</w:t>
      </w:r>
      <w:proofErr w:type="spellEnd"/>
      <w:r w:rsidRPr="00670979">
        <w:rPr>
          <w:lang w:val="ru-RU"/>
        </w:rPr>
        <w:t>__.</w:t>
      </w:r>
      <w:proofErr w:type="spellStart"/>
      <w:r w:rsidRPr="00670979">
        <w:t>py</w:t>
      </w:r>
      <w:proofErr w:type="spellEnd"/>
      <w:r w:rsidRPr="00670979">
        <w:rPr>
          <w:lang w:val="ru-RU"/>
        </w:rPr>
        <w:br/>
        <w:t xml:space="preserve">    ├── </w:t>
      </w:r>
      <w:r w:rsidRPr="00670979">
        <w:t>core</w:t>
      </w:r>
      <w:r w:rsidRPr="00670979">
        <w:rPr>
          <w:lang w:val="ru-RU"/>
        </w:rPr>
        <w:t>/</w:t>
      </w:r>
      <w:r w:rsidRPr="00670979">
        <w:rPr>
          <w:lang w:val="ru-RU"/>
        </w:rPr>
        <w:br/>
        <w:t xml:space="preserve">    │   ├── __</w:t>
      </w:r>
      <w:proofErr w:type="spellStart"/>
      <w:r w:rsidRPr="00670979">
        <w:t>init</w:t>
      </w:r>
      <w:proofErr w:type="spellEnd"/>
      <w:r w:rsidRPr="00670979">
        <w:rPr>
          <w:lang w:val="ru-RU"/>
        </w:rPr>
        <w:t>__.</w:t>
      </w:r>
      <w:proofErr w:type="spellStart"/>
      <w:r w:rsidRPr="00670979">
        <w:t>py</w:t>
      </w:r>
      <w:proofErr w:type="spellEnd"/>
      <w:r w:rsidRPr="00670979">
        <w:rPr>
          <w:lang w:val="ru-RU"/>
        </w:rPr>
        <w:br/>
        <w:t xml:space="preserve">    │   └── </w:t>
      </w:r>
      <w:r w:rsidRPr="00670979">
        <w:t>config</w:t>
      </w:r>
      <w:r w:rsidRPr="00670979">
        <w:rPr>
          <w:lang w:val="ru-RU"/>
        </w:rPr>
        <w:t>.</w:t>
      </w:r>
      <w:proofErr w:type="spellStart"/>
      <w:r w:rsidRPr="00670979">
        <w:t>py</w:t>
      </w:r>
      <w:proofErr w:type="spellEnd"/>
      <w:r w:rsidRPr="00670979">
        <w:rPr>
          <w:lang w:val="ru-RU"/>
        </w:rPr>
        <w:br/>
        <w:t xml:space="preserve">    ├── </w:t>
      </w:r>
      <w:r w:rsidRPr="00670979">
        <w:t>services</w:t>
      </w:r>
      <w:r w:rsidRPr="00670979">
        <w:rPr>
          <w:lang w:val="ru-RU"/>
        </w:rPr>
        <w:t>/</w:t>
      </w:r>
      <w:r w:rsidRPr="00670979">
        <w:rPr>
          <w:lang w:val="ru-RU"/>
        </w:rPr>
        <w:br/>
        <w:t xml:space="preserve">    │   ├── __</w:t>
      </w:r>
      <w:proofErr w:type="spellStart"/>
      <w:r w:rsidRPr="00670979">
        <w:t>init</w:t>
      </w:r>
      <w:proofErr w:type="spellEnd"/>
      <w:r w:rsidRPr="00670979">
        <w:rPr>
          <w:lang w:val="ru-RU"/>
        </w:rPr>
        <w:t>__.</w:t>
      </w:r>
      <w:proofErr w:type="spellStart"/>
      <w:r w:rsidRPr="00670979">
        <w:t>py</w:t>
      </w:r>
      <w:proofErr w:type="spellEnd"/>
      <w:r w:rsidRPr="00670979">
        <w:rPr>
          <w:lang w:val="ru-RU"/>
        </w:rPr>
        <w:br/>
        <w:t xml:space="preserve">    │   └── </w:t>
      </w:r>
      <w:proofErr w:type="spellStart"/>
      <w:r w:rsidRPr="00670979">
        <w:t>cbr</w:t>
      </w:r>
      <w:proofErr w:type="spellEnd"/>
      <w:r w:rsidRPr="00670979">
        <w:rPr>
          <w:lang w:val="ru-RU"/>
        </w:rPr>
        <w:t>_</w:t>
      </w:r>
      <w:r w:rsidRPr="00670979">
        <w:t>service</w:t>
      </w:r>
      <w:r w:rsidRPr="00670979">
        <w:rPr>
          <w:lang w:val="ru-RU"/>
        </w:rPr>
        <w:t>.</w:t>
      </w:r>
      <w:proofErr w:type="spellStart"/>
      <w:r w:rsidRPr="00670979">
        <w:t>py</w:t>
      </w:r>
      <w:proofErr w:type="spellEnd"/>
      <w:r w:rsidRPr="00670979">
        <w:rPr>
          <w:lang w:val="ru-RU"/>
        </w:rPr>
        <w:br/>
        <w:t xml:space="preserve">    └── </w:t>
      </w:r>
      <w:proofErr w:type="spellStart"/>
      <w:r w:rsidRPr="00670979">
        <w:t>ui</w:t>
      </w:r>
      <w:proofErr w:type="spellEnd"/>
      <w:r w:rsidRPr="00670979">
        <w:rPr>
          <w:lang w:val="ru-RU"/>
        </w:rPr>
        <w:t>/</w:t>
      </w:r>
      <w:r w:rsidRPr="00670979">
        <w:rPr>
          <w:lang w:val="ru-RU"/>
        </w:rPr>
        <w:br/>
        <w:t xml:space="preserve">        ├── __</w:t>
      </w:r>
      <w:proofErr w:type="spellStart"/>
      <w:r w:rsidRPr="00670979">
        <w:t>init</w:t>
      </w:r>
      <w:proofErr w:type="spellEnd"/>
      <w:r w:rsidRPr="00670979">
        <w:rPr>
          <w:lang w:val="ru-RU"/>
        </w:rPr>
        <w:t>__.</w:t>
      </w:r>
      <w:proofErr w:type="spellStart"/>
      <w:r w:rsidRPr="00670979">
        <w:t>py</w:t>
      </w:r>
      <w:proofErr w:type="spellEnd"/>
      <w:r w:rsidRPr="00670979">
        <w:rPr>
          <w:lang w:val="ru-RU"/>
        </w:rPr>
        <w:br/>
        <w:t xml:space="preserve">        └── </w:t>
      </w:r>
      <w:r w:rsidRPr="00670979">
        <w:t>main</w:t>
      </w:r>
      <w:r w:rsidRPr="00670979">
        <w:rPr>
          <w:lang w:val="ru-RU"/>
        </w:rPr>
        <w:t>_</w:t>
      </w:r>
      <w:r w:rsidRPr="00670979">
        <w:t>window</w:t>
      </w:r>
      <w:r w:rsidRPr="00670979">
        <w:rPr>
          <w:lang w:val="ru-RU"/>
        </w:rPr>
        <w:t>.</w:t>
      </w:r>
      <w:proofErr w:type="spellStart"/>
      <w:r w:rsidRPr="00670979">
        <w:t>py</w:t>
      </w:r>
      <w:proofErr w:type="spellEnd"/>
    </w:p>
    <w:p w14:paraId="2BEAC048" w14:textId="77777777" w:rsidR="00B61FD2" w:rsidRPr="00670979" w:rsidRDefault="00000000">
      <w:pPr>
        <w:pStyle w:val="1"/>
        <w:rPr>
          <w:color w:val="auto"/>
          <w:lang w:val="ru-RU"/>
        </w:rPr>
      </w:pPr>
      <w:r w:rsidRPr="00670979">
        <w:rPr>
          <w:color w:val="auto"/>
          <w:lang w:val="ru-RU"/>
        </w:rPr>
        <w:t xml:space="preserve">3. Выбор </w:t>
      </w:r>
      <w:r w:rsidRPr="00670979">
        <w:rPr>
          <w:color w:val="auto"/>
        </w:rPr>
        <w:t>UI</w:t>
      </w:r>
      <w:r w:rsidRPr="00670979">
        <w:rPr>
          <w:color w:val="auto"/>
          <w:lang w:val="ru-RU"/>
        </w:rPr>
        <w:t>-фреймворка</w:t>
      </w:r>
    </w:p>
    <w:p w14:paraId="67DF5455" w14:textId="77777777" w:rsidR="00B61FD2" w:rsidRPr="00670979" w:rsidRDefault="00000000">
      <w:pPr>
        <w:rPr>
          <w:lang w:val="ru-RU"/>
        </w:rPr>
      </w:pPr>
      <w:r w:rsidRPr="00670979">
        <w:rPr>
          <w:lang w:val="ru-RU"/>
        </w:rPr>
        <w:t xml:space="preserve">Выбран </w:t>
      </w:r>
      <w:proofErr w:type="spellStart"/>
      <w:r w:rsidRPr="00670979">
        <w:t>PySide</w:t>
      </w:r>
      <w:proofErr w:type="spellEnd"/>
      <w:r w:rsidRPr="00670979">
        <w:rPr>
          <w:lang w:val="ru-RU"/>
        </w:rPr>
        <w:t>6 (</w:t>
      </w:r>
      <w:r w:rsidRPr="00670979">
        <w:t>Qt</w:t>
      </w:r>
      <w:r w:rsidRPr="00670979">
        <w:rPr>
          <w:lang w:val="ru-RU"/>
        </w:rPr>
        <w:t xml:space="preserve">). Он подходит для настольного модульного приложения, предоставляет развитые элементы интерфейса, систему сигналов и слотов, навигацию и кроссплатформенность. Для графика выбран </w:t>
      </w:r>
      <w:proofErr w:type="spellStart"/>
      <w:r w:rsidRPr="00670979">
        <w:t>pyqtgraph</w:t>
      </w:r>
      <w:proofErr w:type="spellEnd"/>
      <w:r w:rsidRPr="00670979">
        <w:rPr>
          <w:lang w:val="ru-RU"/>
        </w:rPr>
        <w:t xml:space="preserve">, который позволяет строить интерактивные графики непосредственно в </w:t>
      </w:r>
      <w:r w:rsidRPr="00670979">
        <w:t>Qt</w:t>
      </w:r>
      <w:r w:rsidRPr="00670979">
        <w:rPr>
          <w:lang w:val="ru-RU"/>
        </w:rPr>
        <w:t>-приложении.</w:t>
      </w:r>
    </w:p>
    <w:p w14:paraId="7DB33A56" w14:textId="77777777" w:rsidR="00B61FD2" w:rsidRPr="00670979" w:rsidRDefault="00000000">
      <w:pPr>
        <w:pStyle w:val="1"/>
        <w:rPr>
          <w:color w:val="auto"/>
          <w:lang w:val="ru-RU"/>
        </w:rPr>
      </w:pPr>
      <w:r w:rsidRPr="00670979">
        <w:rPr>
          <w:color w:val="auto"/>
          <w:lang w:val="ru-RU"/>
        </w:rPr>
        <w:t>4. Реализация валютной утилиты</w:t>
      </w:r>
    </w:p>
    <w:p w14:paraId="5FD1DFF0" w14:textId="77777777" w:rsidR="00B61FD2" w:rsidRPr="00670979" w:rsidRDefault="00000000">
      <w:pPr>
        <w:rPr>
          <w:lang w:val="ru-RU"/>
        </w:rPr>
      </w:pPr>
      <w:r w:rsidRPr="00670979">
        <w:rPr>
          <w:lang w:val="ru-RU"/>
        </w:rPr>
        <w:t xml:space="preserve">Сервис </w:t>
      </w:r>
      <w:proofErr w:type="spellStart"/>
      <w:r w:rsidRPr="00670979">
        <w:t>CBRService</w:t>
      </w:r>
      <w:proofErr w:type="spellEnd"/>
      <w:r w:rsidRPr="00670979">
        <w:rPr>
          <w:lang w:val="ru-RU"/>
        </w:rPr>
        <w:t xml:space="preserve"> обращается к динамическому </w:t>
      </w:r>
      <w:r w:rsidRPr="00670979">
        <w:t>XML</w:t>
      </w:r>
      <w:r w:rsidRPr="00670979">
        <w:rPr>
          <w:lang w:val="ru-RU"/>
        </w:rPr>
        <w:t xml:space="preserve">-интерфейсу ЦБ РФ, получает значения выбранной валюты за период, учитывает номинал валюты и возвращает пары «дата — курс». </w:t>
      </w:r>
      <w:r w:rsidRPr="00670979">
        <w:t>UI</w:t>
      </w:r>
      <w:r w:rsidRPr="00670979">
        <w:rPr>
          <w:lang w:val="ru-RU"/>
        </w:rPr>
        <w:t xml:space="preserve"> позволяет выбрать валюту и даты, после чего данные отображаются на графике.</w:t>
      </w:r>
    </w:p>
    <w:p w14:paraId="1188ED35" w14:textId="77777777" w:rsidR="00B61FD2" w:rsidRPr="00670979" w:rsidRDefault="00000000">
      <w:pPr>
        <w:pStyle w:val="1"/>
        <w:rPr>
          <w:color w:val="auto"/>
        </w:rPr>
      </w:pPr>
      <w:r w:rsidRPr="00670979">
        <w:rPr>
          <w:color w:val="auto"/>
        </w:rPr>
        <w:lastRenderedPageBreak/>
        <w:t>5. Исходный код</w:t>
      </w:r>
    </w:p>
    <w:p w14:paraId="4D00B6C3" w14:textId="77777777" w:rsidR="00B61FD2" w:rsidRPr="00670979" w:rsidRDefault="00000000">
      <w:pPr>
        <w:pStyle w:val="21"/>
        <w:rPr>
          <w:color w:val="auto"/>
        </w:rPr>
      </w:pPr>
      <w:r w:rsidRPr="00670979">
        <w:rPr>
          <w:color w:val="auto"/>
        </w:rPr>
        <w:t>main.py</w:t>
      </w:r>
    </w:p>
    <w:p w14:paraId="2F702CA2" w14:textId="77777777" w:rsidR="00B61FD2" w:rsidRPr="00670979" w:rsidRDefault="00000000">
      <w:r w:rsidRPr="00670979">
        <w:rPr>
          <w:rFonts w:ascii="Courier New" w:hAnsi="Courier New"/>
          <w:sz w:val="16"/>
        </w:rPr>
        <w:t>from src.ui.main_window import run_app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if __name__ == "__main__":</w:t>
      </w:r>
      <w:r w:rsidRPr="00670979">
        <w:rPr>
          <w:rFonts w:ascii="Courier New" w:hAnsi="Courier New"/>
          <w:sz w:val="16"/>
        </w:rPr>
        <w:br/>
        <w:t xml:space="preserve">    run_app()</w:t>
      </w:r>
      <w:r w:rsidRPr="00670979">
        <w:rPr>
          <w:rFonts w:ascii="Courier New" w:hAnsi="Courier New"/>
          <w:sz w:val="16"/>
        </w:rPr>
        <w:br/>
      </w:r>
    </w:p>
    <w:p w14:paraId="7D6D1BDD" w14:textId="77777777" w:rsidR="00B61FD2" w:rsidRPr="00670979" w:rsidRDefault="00000000">
      <w:pPr>
        <w:pStyle w:val="21"/>
        <w:rPr>
          <w:color w:val="auto"/>
        </w:rPr>
      </w:pPr>
      <w:r w:rsidRPr="00670979">
        <w:rPr>
          <w:color w:val="auto"/>
        </w:rPr>
        <w:t>requirements.txt</w:t>
      </w:r>
    </w:p>
    <w:p w14:paraId="5DD2E565" w14:textId="77777777" w:rsidR="00B61FD2" w:rsidRPr="00670979" w:rsidRDefault="00000000">
      <w:r w:rsidRPr="00670979">
        <w:rPr>
          <w:rFonts w:ascii="Courier New" w:hAnsi="Courier New"/>
          <w:sz w:val="16"/>
        </w:rPr>
        <w:t>PySide6&gt;=6.7</w:t>
      </w:r>
      <w:r w:rsidRPr="00670979">
        <w:rPr>
          <w:rFonts w:ascii="Courier New" w:hAnsi="Courier New"/>
          <w:sz w:val="16"/>
        </w:rPr>
        <w:br/>
        <w:t>requests&gt;=2.32</w:t>
      </w:r>
      <w:r w:rsidRPr="00670979">
        <w:rPr>
          <w:rFonts w:ascii="Courier New" w:hAnsi="Courier New"/>
          <w:sz w:val="16"/>
        </w:rPr>
        <w:br/>
        <w:t>pyqtgraph&gt;=0.13.7</w:t>
      </w:r>
      <w:r w:rsidRPr="00670979">
        <w:rPr>
          <w:rFonts w:ascii="Courier New" w:hAnsi="Courier New"/>
          <w:sz w:val="16"/>
        </w:rPr>
        <w:br/>
      </w:r>
    </w:p>
    <w:p w14:paraId="7EB7341F" w14:textId="77777777" w:rsidR="00B61FD2" w:rsidRPr="00670979" w:rsidRDefault="00000000">
      <w:pPr>
        <w:pStyle w:val="21"/>
        <w:rPr>
          <w:color w:val="auto"/>
          <w:lang w:val="ru-RU"/>
        </w:rPr>
      </w:pPr>
      <w:r w:rsidRPr="00670979">
        <w:rPr>
          <w:color w:val="auto"/>
        </w:rPr>
        <w:t>README</w:t>
      </w:r>
      <w:r w:rsidRPr="00670979">
        <w:rPr>
          <w:color w:val="auto"/>
          <w:lang w:val="ru-RU"/>
        </w:rPr>
        <w:t>.</w:t>
      </w:r>
      <w:r w:rsidRPr="00670979">
        <w:rPr>
          <w:color w:val="auto"/>
        </w:rPr>
        <w:t>md</w:t>
      </w:r>
    </w:p>
    <w:p w14:paraId="555780B2" w14:textId="77777777" w:rsidR="00B61FD2" w:rsidRPr="00670979" w:rsidRDefault="00000000">
      <w:pPr>
        <w:rPr>
          <w:lang w:val="ru-RU"/>
        </w:rPr>
      </w:pPr>
      <w:r w:rsidRPr="00670979">
        <w:rPr>
          <w:rFonts w:ascii="Courier New" w:hAnsi="Courier New"/>
          <w:sz w:val="16"/>
          <w:lang w:val="ru-RU"/>
        </w:rPr>
        <w:t xml:space="preserve"># </w:t>
      </w:r>
      <w:proofErr w:type="spellStart"/>
      <w:r w:rsidRPr="00670979">
        <w:rPr>
          <w:rFonts w:ascii="Courier New" w:hAnsi="Courier New"/>
          <w:sz w:val="16"/>
        </w:rPr>
        <w:t>SuperApp</w:t>
      </w:r>
      <w:proofErr w:type="spellEnd"/>
      <w:r w:rsidRPr="00670979">
        <w:rPr>
          <w:rFonts w:ascii="Courier New" w:hAnsi="Courier New"/>
          <w:sz w:val="16"/>
          <w:lang w:val="ru-RU"/>
        </w:rPr>
        <w:t xml:space="preserve"> — День 2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>## О проекте</w:t>
      </w:r>
      <w:r w:rsidRPr="00670979">
        <w:rPr>
          <w:rFonts w:ascii="Courier New" w:hAnsi="Courier New"/>
          <w:sz w:val="16"/>
          <w:lang w:val="ru-RU"/>
        </w:rPr>
        <w:br/>
      </w:r>
      <w:proofErr w:type="spellStart"/>
      <w:r w:rsidRPr="00670979">
        <w:rPr>
          <w:rFonts w:ascii="Courier New" w:hAnsi="Courier New"/>
          <w:sz w:val="16"/>
        </w:rPr>
        <w:t>SuperApp</w:t>
      </w:r>
      <w:proofErr w:type="spellEnd"/>
      <w:r w:rsidRPr="00670979">
        <w:rPr>
          <w:rFonts w:ascii="Courier New" w:hAnsi="Courier New"/>
          <w:sz w:val="16"/>
          <w:lang w:val="ru-RU"/>
        </w:rPr>
        <w:t xml:space="preserve"> — модульное настольное приложение на </w:t>
      </w:r>
      <w:r w:rsidRPr="00670979">
        <w:rPr>
          <w:rFonts w:ascii="Courier New" w:hAnsi="Courier New"/>
          <w:sz w:val="16"/>
        </w:rPr>
        <w:t>Python</w:t>
      </w:r>
      <w:r w:rsidRPr="00670979">
        <w:rPr>
          <w:rFonts w:ascii="Courier New" w:hAnsi="Courier New"/>
          <w:sz w:val="16"/>
          <w:lang w:val="ru-RU"/>
        </w:rPr>
        <w:t>. На первом этапе реализована утилита отслеживания курсов валют по данным Центрального банка РФ с построением интерактивного графика.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>## Архитектура</w:t>
      </w:r>
      <w:r w:rsidRPr="00670979">
        <w:rPr>
          <w:rFonts w:ascii="Courier New" w:hAnsi="Courier New"/>
          <w:sz w:val="16"/>
          <w:lang w:val="ru-RU"/>
        </w:rPr>
        <w:br/>
        <w:t>- `</w:t>
      </w:r>
      <w:proofErr w:type="spellStart"/>
      <w:r w:rsidRPr="00670979">
        <w:rPr>
          <w:rFonts w:ascii="Courier New" w:hAnsi="Courier New"/>
          <w:sz w:val="16"/>
        </w:rPr>
        <w:t>src</w:t>
      </w:r>
      <w:proofErr w:type="spellEnd"/>
      <w:r w:rsidRPr="00670979">
        <w:rPr>
          <w:rFonts w:ascii="Courier New" w:hAnsi="Courier New"/>
          <w:sz w:val="16"/>
          <w:lang w:val="ru-RU"/>
        </w:rPr>
        <w:t>/</w:t>
      </w:r>
      <w:r w:rsidRPr="00670979">
        <w:rPr>
          <w:rFonts w:ascii="Courier New" w:hAnsi="Courier New"/>
          <w:sz w:val="16"/>
        </w:rPr>
        <w:t>core</w:t>
      </w:r>
      <w:r w:rsidRPr="00670979">
        <w:rPr>
          <w:rFonts w:ascii="Courier New" w:hAnsi="Courier New"/>
          <w:sz w:val="16"/>
          <w:lang w:val="ru-RU"/>
        </w:rPr>
        <w:t>` — ядро и общие настройки приложения.</w:t>
      </w:r>
      <w:r w:rsidRPr="00670979">
        <w:rPr>
          <w:rFonts w:ascii="Courier New" w:hAnsi="Courier New"/>
          <w:sz w:val="16"/>
          <w:lang w:val="ru-RU"/>
        </w:rPr>
        <w:br/>
        <w:t>- `</w:t>
      </w:r>
      <w:proofErr w:type="spellStart"/>
      <w:r w:rsidRPr="00670979">
        <w:rPr>
          <w:rFonts w:ascii="Courier New" w:hAnsi="Courier New"/>
          <w:sz w:val="16"/>
        </w:rPr>
        <w:t>src</w:t>
      </w:r>
      <w:proofErr w:type="spellEnd"/>
      <w:r w:rsidRPr="00670979">
        <w:rPr>
          <w:rFonts w:ascii="Courier New" w:hAnsi="Courier New"/>
          <w:sz w:val="16"/>
          <w:lang w:val="ru-RU"/>
        </w:rPr>
        <w:t>/</w:t>
      </w:r>
      <w:r w:rsidRPr="00670979">
        <w:rPr>
          <w:rFonts w:ascii="Courier New" w:hAnsi="Courier New"/>
          <w:sz w:val="16"/>
        </w:rPr>
        <w:t>services</w:t>
      </w:r>
      <w:r w:rsidRPr="00670979">
        <w:rPr>
          <w:rFonts w:ascii="Courier New" w:hAnsi="Courier New"/>
          <w:sz w:val="16"/>
          <w:lang w:val="ru-RU"/>
        </w:rPr>
        <w:t>` — работа с внешними источниками данных.</w:t>
      </w:r>
      <w:r w:rsidRPr="00670979">
        <w:rPr>
          <w:rFonts w:ascii="Courier New" w:hAnsi="Courier New"/>
          <w:sz w:val="16"/>
          <w:lang w:val="ru-RU"/>
        </w:rPr>
        <w:br/>
        <w:t>- `</w:t>
      </w:r>
      <w:proofErr w:type="spellStart"/>
      <w:r w:rsidRPr="00670979">
        <w:rPr>
          <w:rFonts w:ascii="Courier New" w:hAnsi="Courier New"/>
          <w:sz w:val="16"/>
        </w:rPr>
        <w:t>src</w:t>
      </w:r>
      <w:proofErr w:type="spellEnd"/>
      <w:r w:rsidRPr="00670979">
        <w:rPr>
          <w:rFonts w:ascii="Courier New" w:hAnsi="Courier New"/>
          <w:sz w:val="16"/>
          <w:lang w:val="ru-RU"/>
        </w:rPr>
        <w:t>/</w:t>
      </w:r>
      <w:proofErr w:type="spellStart"/>
      <w:r w:rsidRPr="00670979">
        <w:rPr>
          <w:rFonts w:ascii="Courier New" w:hAnsi="Courier New"/>
          <w:sz w:val="16"/>
        </w:rPr>
        <w:t>ui</w:t>
      </w:r>
      <w:proofErr w:type="spellEnd"/>
      <w:r w:rsidRPr="00670979">
        <w:rPr>
          <w:rFonts w:ascii="Courier New" w:hAnsi="Courier New"/>
          <w:sz w:val="16"/>
          <w:lang w:val="ru-RU"/>
        </w:rPr>
        <w:t>` — графический интерфейс и экраны утилит.</w:t>
      </w:r>
      <w:r w:rsidRPr="00670979">
        <w:rPr>
          <w:rFonts w:ascii="Courier New" w:hAnsi="Courier New"/>
          <w:sz w:val="16"/>
          <w:lang w:val="ru-RU"/>
        </w:rPr>
        <w:br/>
        <w:t>- `</w:t>
      </w:r>
      <w:r w:rsidRPr="00670979">
        <w:rPr>
          <w:rFonts w:ascii="Courier New" w:hAnsi="Courier New"/>
          <w:sz w:val="16"/>
        </w:rPr>
        <w:t>main</w:t>
      </w:r>
      <w:r w:rsidRPr="00670979">
        <w:rPr>
          <w:rFonts w:ascii="Courier New" w:hAnsi="Courier New"/>
          <w:sz w:val="16"/>
          <w:lang w:val="ru-RU"/>
        </w:rPr>
        <w:t>.</w:t>
      </w:r>
      <w:proofErr w:type="spellStart"/>
      <w:r w:rsidRPr="00670979">
        <w:rPr>
          <w:rFonts w:ascii="Courier New" w:hAnsi="Courier New"/>
          <w:sz w:val="16"/>
        </w:rPr>
        <w:t>py</w:t>
      </w:r>
      <w:proofErr w:type="spellEnd"/>
      <w:r w:rsidRPr="00670979">
        <w:rPr>
          <w:rFonts w:ascii="Courier New" w:hAnsi="Courier New"/>
          <w:sz w:val="16"/>
          <w:lang w:val="ru-RU"/>
        </w:rPr>
        <w:t>` — точка входа.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>Архитектура построена модульно: новые утилиты можно добавлять отдельными модулями, не переписывая ядро.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 xml:space="preserve">## </w:t>
      </w:r>
      <w:r w:rsidRPr="00670979">
        <w:rPr>
          <w:rFonts w:ascii="Courier New" w:hAnsi="Courier New"/>
          <w:sz w:val="16"/>
        </w:rPr>
        <w:t>UI</w:t>
      </w:r>
      <w:r w:rsidRPr="00670979">
        <w:rPr>
          <w:rFonts w:ascii="Courier New" w:hAnsi="Courier New"/>
          <w:sz w:val="16"/>
          <w:lang w:val="ru-RU"/>
        </w:rPr>
        <w:t>-фреймворк</w:t>
      </w:r>
      <w:r w:rsidRPr="00670979">
        <w:rPr>
          <w:rFonts w:ascii="Courier New" w:hAnsi="Courier New"/>
          <w:sz w:val="16"/>
          <w:lang w:val="ru-RU"/>
        </w:rPr>
        <w:br/>
        <w:t>Выбран **</w:t>
      </w:r>
      <w:proofErr w:type="spellStart"/>
      <w:r w:rsidRPr="00670979">
        <w:rPr>
          <w:rFonts w:ascii="Courier New" w:hAnsi="Courier New"/>
          <w:sz w:val="16"/>
        </w:rPr>
        <w:t>PySide</w:t>
      </w:r>
      <w:proofErr w:type="spellEnd"/>
      <w:r w:rsidRPr="00670979">
        <w:rPr>
          <w:rFonts w:ascii="Courier New" w:hAnsi="Courier New"/>
          <w:sz w:val="16"/>
          <w:lang w:val="ru-RU"/>
        </w:rPr>
        <w:t>6 (</w:t>
      </w:r>
      <w:r w:rsidRPr="00670979">
        <w:rPr>
          <w:rFonts w:ascii="Courier New" w:hAnsi="Courier New"/>
          <w:sz w:val="16"/>
        </w:rPr>
        <w:t>Qt</w:t>
      </w:r>
      <w:r w:rsidRPr="00670979">
        <w:rPr>
          <w:rFonts w:ascii="Courier New" w:hAnsi="Courier New"/>
          <w:sz w:val="16"/>
          <w:lang w:val="ru-RU"/>
        </w:rPr>
        <w:t>)**:</w:t>
      </w:r>
      <w:r w:rsidRPr="00670979">
        <w:rPr>
          <w:rFonts w:ascii="Courier New" w:hAnsi="Courier New"/>
          <w:sz w:val="16"/>
          <w:lang w:val="ru-RU"/>
        </w:rPr>
        <w:br/>
        <w:t xml:space="preserve">1. кроссплатформенный </w:t>
      </w:r>
      <w:r w:rsidRPr="00670979">
        <w:rPr>
          <w:rFonts w:ascii="Courier New" w:hAnsi="Courier New"/>
          <w:sz w:val="16"/>
        </w:rPr>
        <w:t>GUI</w:t>
      </w:r>
      <w:r w:rsidRPr="00670979">
        <w:rPr>
          <w:rFonts w:ascii="Courier New" w:hAnsi="Courier New"/>
          <w:sz w:val="16"/>
          <w:lang w:val="ru-RU"/>
        </w:rPr>
        <w:t>;</w:t>
      </w:r>
      <w:r w:rsidRPr="00670979">
        <w:rPr>
          <w:rFonts w:ascii="Courier New" w:hAnsi="Courier New"/>
          <w:sz w:val="16"/>
          <w:lang w:val="ru-RU"/>
        </w:rPr>
        <w:br/>
        <w:t>2. удобная система сигналов/слотов;</w:t>
      </w:r>
      <w:r w:rsidRPr="00670979">
        <w:rPr>
          <w:rFonts w:ascii="Courier New" w:hAnsi="Courier New"/>
          <w:sz w:val="16"/>
          <w:lang w:val="ru-RU"/>
        </w:rPr>
        <w:br/>
        <w:t>3. развитые элементы навигации и таблиц;</w:t>
      </w:r>
      <w:r w:rsidRPr="00670979">
        <w:rPr>
          <w:rFonts w:ascii="Courier New" w:hAnsi="Courier New"/>
          <w:sz w:val="16"/>
          <w:lang w:val="ru-RU"/>
        </w:rPr>
        <w:br/>
        <w:t xml:space="preserve">4. хорошо подходит для модульного настольного </w:t>
      </w:r>
      <w:proofErr w:type="spellStart"/>
      <w:r w:rsidRPr="00670979">
        <w:rPr>
          <w:rFonts w:ascii="Courier New" w:hAnsi="Courier New"/>
          <w:sz w:val="16"/>
        </w:rPr>
        <w:t>SuperApp</w:t>
      </w:r>
      <w:proofErr w:type="spellEnd"/>
      <w:r w:rsidRPr="00670979">
        <w:rPr>
          <w:rFonts w:ascii="Courier New" w:hAnsi="Courier New"/>
          <w:sz w:val="16"/>
          <w:lang w:val="ru-RU"/>
        </w:rPr>
        <w:t>;</w:t>
      </w:r>
      <w:r w:rsidRPr="00670979">
        <w:rPr>
          <w:rFonts w:ascii="Courier New" w:hAnsi="Courier New"/>
          <w:sz w:val="16"/>
          <w:lang w:val="ru-RU"/>
        </w:rPr>
        <w:br/>
        <w:t>5. код интерфейса можно поддерживать отдельно от бизнес-логики.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>Для интерактивного графика используется `</w:t>
      </w:r>
      <w:proofErr w:type="spellStart"/>
      <w:r w:rsidRPr="00670979">
        <w:rPr>
          <w:rFonts w:ascii="Courier New" w:hAnsi="Courier New"/>
          <w:sz w:val="16"/>
        </w:rPr>
        <w:t>pyqtgraph</w:t>
      </w:r>
      <w:proofErr w:type="spellEnd"/>
      <w:r w:rsidRPr="00670979">
        <w:rPr>
          <w:rFonts w:ascii="Courier New" w:hAnsi="Courier New"/>
          <w:sz w:val="16"/>
          <w:lang w:val="ru-RU"/>
        </w:rPr>
        <w:t>`.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>## Первая утилита</w:t>
      </w:r>
      <w:r w:rsidRPr="00670979">
        <w:rPr>
          <w:rFonts w:ascii="Courier New" w:hAnsi="Courier New"/>
          <w:sz w:val="16"/>
          <w:lang w:val="ru-RU"/>
        </w:rPr>
        <w:br/>
        <w:t xml:space="preserve">Приложение получает текущий курс выбранной валюты и позволяет загрузить историческую динамику за выбранный период. Данные запрашиваются у </w:t>
      </w:r>
      <w:r w:rsidRPr="00670979">
        <w:rPr>
          <w:rFonts w:ascii="Courier New" w:hAnsi="Courier New"/>
          <w:sz w:val="16"/>
        </w:rPr>
        <w:t>API</w:t>
      </w:r>
      <w:r w:rsidRPr="00670979">
        <w:rPr>
          <w:rFonts w:ascii="Courier New" w:hAnsi="Courier New"/>
          <w:sz w:val="16"/>
          <w:lang w:val="ru-RU"/>
        </w:rPr>
        <w:t xml:space="preserve"> Центрального банка РФ.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>Поддерживаются:</w:t>
      </w:r>
      <w:r w:rsidRPr="00670979">
        <w:rPr>
          <w:rFonts w:ascii="Courier New" w:hAnsi="Courier New"/>
          <w:sz w:val="16"/>
          <w:lang w:val="ru-RU"/>
        </w:rPr>
        <w:br/>
        <w:t xml:space="preserve">- </w:t>
      </w:r>
      <w:r w:rsidRPr="00670979">
        <w:rPr>
          <w:rFonts w:ascii="Courier New" w:hAnsi="Courier New"/>
          <w:sz w:val="16"/>
        </w:rPr>
        <w:t>USD</w:t>
      </w:r>
      <w:r w:rsidRPr="00670979">
        <w:rPr>
          <w:rFonts w:ascii="Courier New" w:hAnsi="Courier New"/>
          <w:sz w:val="16"/>
          <w:lang w:val="ru-RU"/>
        </w:rPr>
        <w:t xml:space="preserve"> — доллар США;</w:t>
      </w:r>
      <w:r w:rsidRPr="00670979">
        <w:rPr>
          <w:rFonts w:ascii="Courier New" w:hAnsi="Courier New"/>
          <w:sz w:val="16"/>
          <w:lang w:val="ru-RU"/>
        </w:rPr>
        <w:br/>
        <w:t xml:space="preserve">- </w:t>
      </w:r>
      <w:r w:rsidRPr="00670979">
        <w:rPr>
          <w:rFonts w:ascii="Courier New" w:hAnsi="Courier New"/>
          <w:sz w:val="16"/>
        </w:rPr>
        <w:t>EUR</w:t>
      </w:r>
      <w:r w:rsidRPr="00670979">
        <w:rPr>
          <w:rFonts w:ascii="Courier New" w:hAnsi="Courier New"/>
          <w:sz w:val="16"/>
          <w:lang w:val="ru-RU"/>
        </w:rPr>
        <w:t xml:space="preserve"> — евро;</w:t>
      </w:r>
      <w:r w:rsidRPr="00670979">
        <w:rPr>
          <w:rFonts w:ascii="Courier New" w:hAnsi="Courier New"/>
          <w:sz w:val="16"/>
          <w:lang w:val="ru-RU"/>
        </w:rPr>
        <w:br/>
        <w:t xml:space="preserve">- </w:t>
      </w:r>
      <w:r w:rsidRPr="00670979">
        <w:rPr>
          <w:rFonts w:ascii="Courier New" w:hAnsi="Courier New"/>
          <w:sz w:val="16"/>
        </w:rPr>
        <w:t>CNY</w:t>
      </w:r>
      <w:r w:rsidRPr="00670979">
        <w:rPr>
          <w:rFonts w:ascii="Courier New" w:hAnsi="Courier New"/>
          <w:sz w:val="16"/>
          <w:lang w:val="ru-RU"/>
        </w:rPr>
        <w:t xml:space="preserve"> — китайский юань;</w:t>
      </w:r>
      <w:r w:rsidRPr="00670979">
        <w:rPr>
          <w:rFonts w:ascii="Courier New" w:hAnsi="Courier New"/>
          <w:sz w:val="16"/>
          <w:lang w:val="ru-RU"/>
        </w:rPr>
        <w:br/>
        <w:t xml:space="preserve">- </w:t>
      </w:r>
      <w:r w:rsidRPr="00670979">
        <w:rPr>
          <w:rFonts w:ascii="Courier New" w:hAnsi="Courier New"/>
          <w:sz w:val="16"/>
        </w:rPr>
        <w:t>GBP</w:t>
      </w:r>
      <w:r w:rsidRPr="00670979">
        <w:rPr>
          <w:rFonts w:ascii="Courier New" w:hAnsi="Courier New"/>
          <w:sz w:val="16"/>
          <w:lang w:val="ru-RU"/>
        </w:rPr>
        <w:t xml:space="preserve"> — фунт стерлингов.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>## Запуск</w:t>
      </w:r>
      <w:r w:rsidRPr="00670979">
        <w:rPr>
          <w:rFonts w:ascii="Courier New" w:hAnsi="Courier New"/>
          <w:sz w:val="16"/>
          <w:lang w:val="ru-RU"/>
        </w:rPr>
        <w:br/>
        <w:t>```</w:t>
      </w:r>
      <w:r w:rsidRPr="00670979">
        <w:rPr>
          <w:rFonts w:ascii="Courier New" w:hAnsi="Courier New"/>
          <w:sz w:val="16"/>
        </w:rPr>
        <w:t>bash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</w:rPr>
        <w:t>python</w:t>
      </w:r>
      <w:r w:rsidRPr="00670979">
        <w:rPr>
          <w:rFonts w:ascii="Courier New" w:hAnsi="Courier New"/>
          <w:sz w:val="16"/>
          <w:lang w:val="ru-RU"/>
        </w:rPr>
        <w:t xml:space="preserve"> -</w:t>
      </w:r>
      <w:r w:rsidRPr="00670979">
        <w:rPr>
          <w:rFonts w:ascii="Courier New" w:hAnsi="Courier New"/>
          <w:sz w:val="16"/>
        </w:rPr>
        <w:t>m</w:t>
      </w:r>
      <w:r w:rsidRPr="00670979">
        <w:rPr>
          <w:rFonts w:ascii="Courier New" w:hAnsi="Courier New"/>
          <w:sz w:val="16"/>
          <w:lang w:val="ru-RU"/>
        </w:rPr>
        <w:t xml:space="preserve"> </w:t>
      </w:r>
      <w:proofErr w:type="spellStart"/>
      <w:proofErr w:type="gramStart"/>
      <w:r w:rsidRPr="00670979">
        <w:rPr>
          <w:rFonts w:ascii="Courier New" w:hAnsi="Courier New"/>
          <w:sz w:val="16"/>
        </w:rPr>
        <w:t>venv</w:t>
      </w:r>
      <w:proofErr w:type="spellEnd"/>
      <w:r w:rsidRPr="00670979">
        <w:rPr>
          <w:rFonts w:ascii="Courier New" w:hAnsi="Courier New"/>
          <w:sz w:val="16"/>
          <w:lang w:val="ru-RU"/>
        </w:rPr>
        <w:t xml:space="preserve"> .</w:t>
      </w:r>
      <w:proofErr w:type="spellStart"/>
      <w:r w:rsidRPr="00670979">
        <w:rPr>
          <w:rFonts w:ascii="Courier New" w:hAnsi="Courier New"/>
          <w:sz w:val="16"/>
        </w:rPr>
        <w:t>venv</w:t>
      </w:r>
      <w:proofErr w:type="spellEnd"/>
      <w:proofErr w:type="gramEnd"/>
      <w:r w:rsidRPr="00670979">
        <w:rPr>
          <w:rFonts w:ascii="Courier New" w:hAnsi="Courier New"/>
          <w:sz w:val="16"/>
          <w:lang w:val="ru-RU"/>
        </w:rPr>
        <w:br/>
        <w:t xml:space="preserve"># </w:t>
      </w:r>
      <w:r w:rsidRPr="00670979">
        <w:rPr>
          <w:rFonts w:ascii="Courier New" w:hAnsi="Courier New"/>
          <w:sz w:val="16"/>
        </w:rPr>
        <w:t>Windows</w:t>
      </w:r>
      <w:r w:rsidRPr="00670979">
        <w:rPr>
          <w:rFonts w:ascii="Courier New" w:hAnsi="Courier New"/>
          <w:sz w:val="16"/>
          <w:lang w:val="ru-RU"/>
        </w:rPr>
        <w:t>:</w:t>
      </w:r>
      <w:r w:rsidRPr="00670979">
        <w:rPr>
          <w:rFonts w:ascii="Courier New" w:hAnsi="Courier New"/>
          <w:sz w:val="16"/>
          <w:lang w:val="ru-RU"/>
        </w:rPr>
        <w:br/>
        <w:t>.</w:t>
      </w:r>
      <w:proofErr w:type="spellStart"/>
      <w:r w:rsidRPr="00670979">
        <w:rPr>
          <w:rFonts w:ascii="Courier New" w:hAnsi="Courier New"/>
          <w:sz w:val="16"/>
        </w:rPr>
        <w:t>venv</w:t>
      </w:r>
      <w:proofErr w:type="spellEnd"/>
      <w:r w:rsidRPr="00670979">
        <w:rPr>
          <w:rFonts w:ascii="Courier New" w:hAnsi="Courier New"/>
          <w:sz w:val="16"/>
          <w:lang w:val="ru-RU"/>
        </w:rPr>
        <w:t>\</w:t>
      </w:r>
      <w:r w:rsidRPr="00670979">
        <w:rPr>
          <w:rFonts w:ascii="Courier New" w:hAnsi="Courier New"/>
          <w:sz w:val="16"/>
        </w:rPr>
        <w:t>Scripts</w:t>
      </w:r>
      <w:r w:rsidRPr="00670979">
        <w:rPr>
          <w:rFonts w:ascii="Courier New" w:hAnsi="Courier New"/>
          <w:sz w:val="16"/>
          <w:lang w:val="ru-RU"/>
        </w:rPr>
        <w:t>\</w:t>
      </w:r>
      <w:r w:rsidRPr="00670979">
        <w:rPr>
          <w:rFonts w:ascii="Courier New" w:hAnsi="Courier New"/>
          <w:sz w:val="16"/>
        </w:rPr>
        <w:t>activate</w:t>
      </w:r>
      <w:r w:rsidRPr="00670979">
        <w:rPr>
          <w:rFonts w:ascii="Courier New" w:hAnsi="Courier New"/>
          <w:sz w:val="16"/>
          <w:lang w:val="ru-RU"/>
        </w:rPr>
        <w:br/>
        <w:t xml:space="preserve"># </w:t>
      </w:r>
      <w:r w:rsidRPr="00670979">
        <w:rPr>
          <w:rFonts w:ascii="Courier New" w:hAnsi="Courier New"/>
          <w:sz w:val="16"/>
        </w:rPr>
        <w:t>macOS</w:t>
      </w:r>
      <w:r w:rsidRPr="00670979">
        <w:rPr>
          <w:rFonts w:ascii="Courier New" w:hAnsi="Courier New"/>
          <w:sz w:val="16"/>
          <w:lang w:val="ru-RU"/>
        </w:rPr>
        <w:t>/</w:t>
      </w:r>
      <w:r w:rsidRPr="00670979">
        <w:rPr>
          <w:rFonts w:ascii="Courier New" w:hAnsi="Courier New"/>
          <w:sz w:val="16"/>
        </w:rPr>
        <w:t>Linux</w:t>
      </w:r>
      <w:r w:rsidRPr="00670979">
        <w:rPr>
          <w:rFonts w:ascii="Courier New" w:hAnsi="Courier New"/>
          <w:sz w:val="16"/>
          <w:lang w:val="ru-RU"/>
        </w:rPr>
        <w:t>:</w:t>
      </w:r>
      <w:r w:rsidRPr="00670979">
        <w:rPr>
          <w:rFonts w:ascii="Courier New" w:hAnsi="Courier New"/>
          <w:sz w:val="16"/>
          <w:lang w:val="ru-RU"/>
        </w:rPr>
        <w:br/>
      </w:r>
      <w:proofErr w:type="gramStart"/>
      <w:r w:rsidRPr="00670979">
        <w:rPr>
          <w:rFonts w:ascii="Courier New" w:hAnsi="Courier New"/>
          <w:sz w:val="16"/>
        </w:rPr>
        <w:t>source</w:t>
      </w:r>
      <w:r w:rsidRPr="00670979">
        <w:rPr>
          <w:rFonts w:ascii="Courier New" w:hAnsi="Courier New"/>
          <w:sz w:val="16"/>
          <w:lang w:val="ru-RU"/>
        </w:rPr>
        <w:t xml:space="preserve"> .</w:t>
      </w:r>
      <w:proofErr w:type="spellStart"/>
      <w:r w:rsidRPr="00670979">
        <w:rPr>
          <w:rFonts w:ascii="Courier New" w:hAnsi="Courier New"/>
          <w:sz w:val="16"/>
        </w:rPr>
        <w:t>venv</w:t>
      </w:r>
      <w:proofErr w:type="spellEnd"/>
      <w:proofErr w:type="gramEnd"/>
      <w:r w:rsidRPr="00670979">
        <w:rPr>
          <w:rFonts w:ascii="Courier New" w:hAnsi="Courier New"/>
          <w:sz w:val="16"/>
          <w:lang w:val="ru-RU"/>
        </w:rPr>
        <w:t>/</w:t>
      </w:r>
      <w:r w:rsidRPr="00670979">
        <w:rPr>
          <w:rFonts w:ascii="Courier New" w:hAnsi="Courier New"/>
          <w:sz w:val="16"/>
        </w:rPr>
        <w:t>bin</w:t>
      </w:r>
      <w:r w:rsidRPr="00670979">
        <w:rPr>
          <w:rFonts w:ascii="Courier New" w:hAnsi="Courier New"/>
          <w:sz w:val="16"/>
          <w:lang w:val="ru-RU"/>
        </w:rPr>
        <w:t>/</w:t>
      </w:r>
      <w:r w:rsidRPr="00670979">
        <w:rPr>
          <w:rFonts w:ascii="Courier New" w:hAnsi="Courier New"/>
          <w:sz w:val="16"/>
        </w:rPr>
        <w:t>activate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</w:rPr>
        <w:t>pip</w:t>
      </w:r>
      <w:r w:rsidRPr="00670979">
        <w:rPr>
          <w:rFonts w:ascii="Courier New" w:hAnsi="Courier New"/>
          <w:sz w:val="16"/>
          <w:lang w:val="ru-RU"/>
        </w:rPr>
        <w:t xml:space="preserve"> </w:t>
      </w:r>
      <w:r w:rsidRPr="00670979">
        <w:rPr>
          <w:rFonts w:ascii="Courier New" w:hAnsi="Courier New"/>
          <w:sz w:val="16"/>
        </w:rPr>
        <w:t>install</w:t>
      </w:r>
      <w:r w:rsidRPr="00670979">
        <w:rPr>
          <w:rFonts w:ascii="Courier New" w:hAnsi="Courier New"/>
          <w:sz w:val="16"/>
          <w:lang w:val="ru-RU"/>
        </w:rPr>
        <w:t xml:space="preserve"> -</w:t>
      </w:r>
      <w:r w:rsidRPr="00670979">
        <w:rPr>
          <w:rFonts w:ascii="Courier New" w:hAnsi="Courier New"/>
          <w:sz w:val="16"/>
        </w:rPr>
        <w:t>r</w:t>
      </w:r>
      <w:r w:rsidRPr="00670979">
        <w:rPr>
          <w:rFonts w:ascii="Courier New" w:hAnsi="Courier New"/>
          <w:sz w:val="16"/>
          <w:lang w:val="ru-RU"/>
        </w:rPr>
        <w:t xml:space="preserve"> </w:t>
      </w:r>
      <w:r w:rsidRPr="00670979">
        <w:rPr>
          <w:rFonts w:ascii="Courier New" w:hAnsi="Courier New"/>
          <w:sz w:val="16"/>
        </w:rPr>
        <w:t>requirements</w:t>
      </w:r>
      <w:r w:rsidRPr="00670979">
        <w:rPr>
          <w:rFonts w:ascii="Courier New" w:hAnsi="Courier New"/>
          <w:sz w:val="16"/>
          <w:lang w:val="ru-RU"/>
        </w:rPr>
        <w:t>.</w:t>
      </w:r>
      <w:r w:rsidRPr="00670979">
        <w:rPr>
          <w:rFonts w:ascii="Courier New" w:hAnsi="Courier New"/>
          <w:sz w:val="16"/>
        </w:rPr>
        <w:t>txt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</w:rPr>
        <w:t>python</w:t>
      </w:r>
      <w:r w:rsidRPr="00670979">
        <w:rPr>
          <w:rFonts w:ascii="Courier New" w:hAnsi="Courier New"/>
          <w:sz w:val="16"/>
          <w:lang w:val="ru-RU"/>
        </w:rPr>
        <w:t xml:space="preserve"> </w:t>
      </w:r>
      <w:r w:rsidRPr="00670979">
        <w:rPr>
          <w:rFonts w:ascii="Courier New" w:hAnsi="Courier New"/>
          <w:sz w:val="16"/>
        </w:rPr>
        <w:t>main</w:t>
      </w:r>
      <w:r w:rsidRPr="00670979">
        <w:rPr>
          <w:rFonts w:ascii="Courier New" w:hAnsi="Courier New"/>
          <w:sz w:val="16"/>
          <w:lang w:val="ru-RU"/>
        </w:rPr>
        <w:t>.</w:t>
      </w:r>
      <w:proofErr w:type="spellStart"/>
      <w:r w:rsidRPr="00670979">
        <w:rPr>
          <w:rFonts w:ascii="Courier New" w:hAnsi="Courier New"/>
          <w:sz w:val="16"/>
        </w:rPr>
        <w:t>py</w:t>
      </w:r>
      <w:proofErr w:type="spellEnd"/>
      <w:r w:rsidRPr="00670979">
        <w:rPr>
          <w:rFonts w:ascii="Courier New" w:hAnsi="Courier New"/>
          <w:sz w:val="16"/>
          <w:lang w:val="ru-RU"/>
        </w:rPr>
        <w:br/>
        <w:t>```</w:t>
      </w:r>
      <w:r w:rsidRPr="00670979">
        <w:rPr>
          <w:rFonts w:ascii="Courier New" w:hAnsi="Courier New"/>
          <w:sz w:val="16"/>
          <w:lang w:val="ru-RU"/>
        </w:rPr>
        <w:br/>
      </w:r>
      <w:r w:rsidRPr="00670979">
        <w:rPr>
          <w:rFonts w:ascii="Courier New" w:hAnsi="Courier New"/>
          <w:sz w:val="16"/>
          <w:lang w:val="ru-RU"/>
        </w:rPr>
        <w:br/>
        <w:t xml:space="preserve">## </w:t>
      </w:r>
      <w:r w:rsidRPr="00670979">
        <w:rPr>
          <w:rFonts w:ascii="Courier New" w:hAnsi="Courier New"/>
          <w:sz w:val="16"/>
        </w:rPr>
        <w:t>GitHub</w:t>
      </w:r>
      <w:r w:rsidRPr="00670979">
        <w:rPr>
          <w:rFonts w:ascii="Courier New" w:hAnsi="Courier New"/>
          <w:sz w:val="16"/>
          <w:lang w:val="ru-RU"/>
        </w:rPr>
        <w:br/>
        <w:t xml:space="preserve">После публикации проекта вставьте сюда </w:t>
      </w:r>
      <w:r w:rsidRPr="00670979">
        <w:rPr>
          <w:rFonts w:ascii="Courier New" w:hAnsi="Courier New"/>
          <w:sz w:val="16"/>
        </w:rPr>
        <w:t>URL</w:t>
      </w:r>
      <w:r w:rsidRPr="00670979">
        <w:rPr>
          <w:rFonts w:ascii="Courier New" w:hAnsi="Courier New"/>
          <w:sz w:val="16"/>
          <w:lang w:val="ru-RU"/>
        </w:rPr>
        <w:t xml:space="preserve"> своего репозитория:</w:t>
      </w:r>
      <w:r w:rsidRPr="00670979">
        <w:rPr>
          <w:rFonts w:ascii="Courier New" w:hAnsi="Courier New"/>
          <w:sz w:val="16"/>
          <w:lang w:val="ru-RU"/>
        </w:rPr>
        <w:br/>
        <w:t>`</w:t>
      </w:r>
      <w:r w:rsidRPr="00670979">
        <w:rPr>
          <w:rFonts w:ascii="Courier New" w:hAnsi="Courier New"/>
          <w:sz w:val="16"/>
        </w:rPr>
        <w:t>https</w:t>
      </w:r>
      <w:r w:rsidRPr="00670979">
        <w:rPr>
          <w:rFonts w:ascii="Courier New" w:hAnsi="Courier New"/>
          <w:sz w:val="16"/>
          <w:lang w:val="ru-RU"/>
        </w:rPr>
        <w:t>://</w:t>
      </w:r>
      <w:proofErr w:type="spellStart"/>
      <w:r w:rsidRPr="00670979">
        <w:rPr>
          <w:rFonts w:ascii="Courier New" w:hAnsi="Courier New"/>
          <w:sz w:val="16"/>
        </w:rPr>
        <w:t>github</w:t>
      </w:r>
      <w:proofErr w:type="spellEnd"/>
      <w:r w:rsidRPr="00670979">
        <w:rPr>
          <w:rFonts w:ascii="Courier New" w:hAnsi="Courier New"/>
          <w:sz w:val="16"/>
          <w:lang w:val="ru-RU"/>
        </w:rPr>
        <w:t>.</w:t>
      </w:r>
      <w:r w:rsidRPr="00670979">
        <w:rPr>
          <w:rFonts w:ascii="Courier New" w:hAnsi="Courier New"/>
          <w:sz w:val="16"/>
        </w:rPr>
        <w:t>com</w:t>
      </w:r>
      <w:r w:rsidRPr="00670979">
        <w:rPr>
          <w:rFonts w:ascii="Courier New" w:hAnsi="Courier New"/>
          <w:sz w:val="16"/>
          <w:lang w:val="ru-RU"/>
        </w:rPr>
        <w:t>/&lt;ваш-логин&gt;/</w:t>
      </w:r>
      <w:proofErr w:type="spellStart"/>
      <w:r w:rsidRPr="00670979">
        <w:rPr>
          <w:rFonts w:ascii="Courier New" w:hAnsi="Courier New"/>
          <w:sz w:val="16"/>
        </w:rPr>
        <w:t>superapp</w:t>
      </w:r>
      <w:proofErr w:type="spellEnd"/>
      <w:r w:rsidRPr="00670979">
        <w:rPr>
          <w:rFonts w:ascii="Courier New" w:hAnsi="Courier New"/>
          <w:sz w:val="16"/>
          <w:lang w:val="ru-RU"/>
        </w:rPr>
        <w:t>`</w:t>
      </w:r>
      <w:r w:rsidRPr="00670979">
        <w:rPr>
          <w:rFonts w:ascii="Courier New" w:hAnsi="Courier New"/>
          <w:sz w:val="16"/>
          <w:lang w:val="ru-RU"/>
        </w:rPr>
        <w:br/>
      </w:r>
    </w:p>
    <w:p w14:paraId="18F11B30" w14:textId="77777777" w:rsidR="00B61FD2" w:rsidRPr="00670979" w:rsidRDefault="00000000">
      <w:pPr>
        <w:pStyle w:val="21"/>
        <w:rPr>
          <w:color w:val="auto"/>
        </w:rPr>
      </w:pPr>
      <w:r w:rsidRPr="00670979">
        <w:rPr>
          <w:color w:val="auto"/>
        </w:rPr>
        <w:t>src/core/config.py</w:t>
      </w:r>
    </w:p>
    <w:p w14:paraId="74ACB0D7" w14:textId="77777777" w:rsidR="00B61FD2" w:rsidRPr="00670979" w:rsidRDefault="00000000">
      <w:r w:rsidRPr="00670979">
        <w:rPr>
          <w:rFonts w:ascii="Courier New" w:hAnsi="Courier New"/>
          <w:sz w:val="16"/>
        </w:rPr>
        <w:t>APP_NAME = "SuperApp"</w:t>
      </w:r>
      <w:r w:rsidRPr="00670979">
        <w:rPr>
          <w:rFonts w:ascii="Courier New" w:hAnsi="Courier New"/>
          <w:sz w:val="16"/>
        </w:rPr>
        <w:br/>
        <w:t>APP_VERSION = "1.0.0"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CURRENCIES = {</w:t>
      </w:r>
      <w:r w:rsidRPr="00670979">
        <w:rPr>
          <w:rFonts w:ascii="Courier New" w:hAnsi="Courier New"/>
          <w:sz w:val="16"/>
        </w:rPr>
        <w:br/>
        <w:t xml:space="preserve">    "USD": "R01235",</w:t>
      </w:r>
      <w:r w:rsidRPr="00670979">
        <w:rPr>
          <w:rFonts w:ascii="Courier New" w:hAnsi="Courier New"/>
          <w:sz w:val="16"/>
        </w:rPr>
        <w:br/>
        <w:t xml:space="preserve">    "EUR": "R01239",</w:t>
      </w:r>
      <w:r w:rsidRPr="00670979">
        <w:rPr>
          <w:rFonts w:ascii="Courier New" w:hAnsi="Courier New"/>
          <w:sz w:val="16"/>
        </w:rPr>
        <w:br/>
        <w:t xml:space="preserve">    "CNY": "R01375",</w:t>
      </w:r>
      <w:r w:rsidRPr="00670979">
        <w:rPr>
          <w:rFonts w:ascii="Courier New" w:hAnsi="Courier New"/>
          <w:sz w:val="16"/>
        </w:rPr>
        <w:br/>
        <w:t xml:space="preserve">    "GBP": "R01035",</w:t>
      </w:r>
      <w:r w:rsidRPr="00670979">
        <w:rPr>
          <w:rFonts w:ascii="Courier New" w:hAnsi="Courier New"/>
          <w:sz w:val="16"/>
        </w:rPr>
        <w:br/>
        <w:t>}</w:t>
      </w:r>
      <w:r w:rsidRPr="00670979">
        <w:rPr>
          <w:rFonts w:ascii="Courier New" w:hAnsi="Courier New"/>
          <w:sz w:val="16"/>
        </w:rPr>
        <w:br/>
      </w:r>
    </w:p>
    <w:p w14:paraId="20090EFC" w14:textId="77777777" w:rsidR="00B61FD2" w:rsidRPr="00670979" w:rsidRDefault="00000000">
      <w:pPr>
        <w:pStyle w:val="21"/>
        <w:rPr>
          <w:color w:val="auto"/>
        </w:rPr>
      </w:pPr>
      <w:r w:rsidRPr="00670979">
        <w:rPr>
          <w:color w:val="auto"/>
        </w:rPr>
        <w:t>src/services/cbr_service.py</w:t>
      </w:r>
    </w:p>
    <w:p w14:paraId="16909C29" w14:textId="77777777" w:rsidR="00B61FD2" w:rsidRPr="00670979" w:rsidRDefault="00000000">
      <w:r w:rsidRPr="00670979">
        <w:rPr>
          <w:rFonts w:ascii="Courier New" w:hAnsi="Courier New"/>
          <w:sz w:val="16"/>
        </w:rPr>
        <w:t>from datetime import date, timedelta</w:t>
      </w:r>
      <w:r w:rsidRPr="00670979">
        <w:rPr>
          <w:rFonts w:ascii="Courier New" w:hAnsi="Courier New"/>
          <w:sz w:val="16"/>
        </w:rPr>
        <w:br/>
        <w:t>import requests</w:t>
      </w:r>
      <w:r w:rsidRPr="00670979">
        <w:rPr>
          <w:rFonts w:ascii="Courier New" w:hAnsi="Courier New"/>
          <w:sz w:val="16"/>
        </w:rPr>
        <w:br/>
        <w:t>import xml.etree.ElementTree as ET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class CBRService:</w:t>
      </w:r>
      <w:r w:rsidRPr="00670979">
        <w:rPr>
          <w:rFonts w:ascii="Courier New" w:hAnsi="Courier New"/>
          <w:sz w:val="16"/>
        </w:rPr>
        <w:br/>
        <w:t xml:space="preserve">    BASE_URL = "https://www.cbr.ru/scripts/XML_dynamic.asp"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def get_rate(self, currency_id: str):</w:t>
      </w:r>
      <w:r w:rsidRPr="00670979">
        <w:rPr>
          <w:rFonts w:ascii="Courier New" w:hAnsi="Courier New"/>
          <w:sz w:val="16"/>
        </w:rPr>
        <w:br/>
        <w:t xml:space="preserve">        today = date.today()</w:t>
      </w:r>
      <w:r w:rsidRPr="00670979">
        <w:rPr>
          <w:rFonts w:ascii="Courier New" w:hAnsi="Courier New"/>
          <w:sz w:val="16"/>
        </w:rPr>
        <w:br/>
        <w:t xml:space="preserve">        values = self.get_history(currency_id, today, today)</w:t>
      </w:r>
      <w:r w:rsidRPr="00670979">
        <w:rPr>
          <w:rFonts w:ascii="Courier New" w:hAnsi="Courier New"/>
          <w:sz w:val="16"/>
        </w:rPr>
        <w:br/>
        <w:t xml:space="preserve">        if not values:</w:t>
      </w:r>
      <w:r w:rsidRPr="00670979">
        <w:rPr>
          <w:rFonts w:ascii="Courier New" w:hAnsi="Courier New"/>
          <w:sz w:val="16"/>
        </w:rPr>
        <w:br/>
        <w:t xml:space="preserve">            raise RuntimeError("ЦБ РФ не вернул данные за текущую дату.")</w:t>
      </w:r>
      <w:r w:rsidRPr="00670979">
        <w:rPr>
          <w:rFonts w:ascii="Courier New" w:hAnsi="Courier New"/>
          <w:sz w:val="16"/>
        </w:rPr>
        <w:br/>
        <w:t xml:space="preserve">        return values[-1][1]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def get_history(self, currency_id: str, start: date, end: date):</w:t>
      </w:r>
      <w:r w:rsidRPr="00670979">
        <w:rPr>
          <w:rFonts w:ascii="Courier New" w:hAnsi="Courier New"/>
          <w:sz w:val="16"/>
        </w:rPr>
        <w:br/>
        <w:t xml:space="preserve">        params = {</w:t>
      </w:r>
      <w:r w:rsidRPr="00670979">
        <w:rPr>
          <w:rFonts w:ascii="Courier New" w:hAnsi="Courier New"/>
          <w:sz w:val="16"/>
        </w:rPr>
        <w:br/>
        <w:t xml:space="preserve">            "date_req1": start.strftime("%d/%m/%Y"),</w:t>
      </w:r>
      <w:r w:rsidRPr="00670979">
        <w:rPr>
          <w:rFonts w:ascii="Courier New" w:hAnsi="Courier New"/>
          <w:sz w:val="16"/>
        </w:rPr>
        <w:br/>
        <w:t xml:space="preserve">            "date_req2": end.strftime("%d/%m/%Y"),</w:t>
      </w:r>
      <w:r w:rsidRPr="00670979">
        <w:rPr>
          <w:rFonts w:ascii="Courier New" w:hAnsi="Courier New"/>
          <w:sz w:val="16"/>
        </w:rPr>
        <w:br/>
        <w:t xml:space="preserve">            "VAL_NM_RQ": currency_id,</w:t>
      </w:r>
      <w:r w:rsidRPr="00670979">
        <w:rPr>
          <w:rFonts w:ascii="Courier New" w:hAnsi="Courier New"/>
          <w:sz w:val="16"/>
        </w:rPr>
        <w:br/>
        <w:t xml:space="preserve">        }</w:t>
      </w:r>
      <w:r w:rsidRPr="00670979">
        <w:rPr>
          <w:rFonts w:ascii="Courier New" w:hAnsi="Courier New"/>
          <w:sz w:val="16"/>
        </w:rPr>
        <w:br/>
        <w:t xml:space="preserve">        response = requests.get(self.BASE_URL, params=params, timeout=10)</w:t>
      </w:r>
      <w:r w:rsidRPr="00670979">
        <w:rPr>
          <w:rFonts w:ascii="Courier New" w:hAnsi="Courier New"/>
          <w:sz w:val="16"/>
        </w:rPr>
        <w:br/>
        <w:t xml:space="preserve">        response.raise_for_status()</w:t>
      </w:r>
      <w:r w:rsidRPr="00670979">
        <w:rPr>
          <w:rFonts w:ascii="Courier New" w:hAnsi="Courier New"/>
          <w:sz w:val="16"/>
        </w:rPr>
        <w:br/>
        <w:t xml:space="preserve">        response.encoding = "windows-1251"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root = ET.fromstring(response.text)</w:t>
      </w:r>
      <w:r w:rsidRPr="00670979">
        <w:rPr>
          <w:rFonts w:ascii="Courier New" w:hAnsi="Courier New"/>
          <w:sz w:val="16"/>
        </w:rPr>
        <w:br/>
        <w:t xml:space="preserve">        result = []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for record in root.findall("Record"):</w:t>
      </w:r>
      <w:r w:rsidRPr="00670979">
        <w:rPr>
          <w:rFonts w:ascii="Courier New" w:hAnsi="Courier New"/>
          <w:sz w:val="16"/>
        </w:rPr>
        <w:br/>
        <w:t xml:space="preserve">            date_text = record.attrib.get("Date", "")</w:t>
      </w:r>
      <w:r w:rsidRPr="00670979">
        <w:rPr>
          <w:rFonts w:ascii="Courier New" w:hAnsi="Courier New"/>
          <w:sz w:val="16"/>
        </w:rPr>
        <w:br/>
        <w:t xml:space="preserve">            value_node = record.find("Value")</w:t>
      </w:r>
      <w:r w:rsidRPr="00670979">
        <w:rPr>
          <w:rFonts w:ascii="Courier New" w:hAnsi="Courier New"/>
          <w:sz w:val="16"/>
        </w:rPr>
        <w:br/>
        <w:t xml:space="preserve">            nominal_node = record.find("Nominal")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    if value_node is None:</w:t>
      </w:r>
      <w:r w:rsidRPr="00670979">
        <w:rPr>
          <w:rFonts w:ascii="Courier New" w:hAnsi="Courier New"/>
          <w:sz w:val="16"/>
        </w:rPr>
        <w:br/>
        <w:t xml:space="preserve">                continue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    value = float(value_node.text.replace(",", "."))</w:t>
      </w:r>
      <w:r w:rsidRPr="00670979">
        <w:rPr>
          <w:rFonts w:ascii="Courier New" w:hAnsi="Courier New"/>
          <w:sz w:val="16"/>
        </w:rPr>
        <w:br/>
        <w:t xml:space="preserve">            nominal = int(nominal_node.text) if nominal_node is not None else 1</w:t>
      </w:r>
      <w:r w:rsidRPr="00670979">
        <w:rPr>
          <w:rFonts w:ascii="Courier New" w:hAnsi="Courier New"/>
          <w:sz w:val="16"/>
        </w:rPr>
        <w:br/>
        <w:t xml:space="preserve">            normalized = value / nominal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    day, month, year = map(int, date_text.split("."))</w:t>
      </w:r>
      <w:r w:rsidRPr="00670979">
        <w:rPr>
          <w:rFonts w:ascii="Courier New" w:hAnsi="Courier New"/>
          <w:sz w:val="16"/>
        </w:rPr>
        <w:br/>
        <w:t xml:space="preserve">            result.append((date(year, month, day), normalized))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return result</w:t>
      </w:r>
      <w:r w:rsidRPr="00670979">
        <w:rPr>
          <w:rFonts w:ascii="Courier New" w:hAnsi="Courier New"/>
          <w:sz w:val="16"/>
        </w:rPr>
        <w:br/>
      </w:r>
    </w:p>
    <w:p w14:paraId="44C396BA" w14:textId="77777777" w:rsidR="00B61FD2" w:rsidRPr="00670979" w:rsidRDefault="00000000">
      <w:pPr>
        <w:pStyle w:val="21"/>
        <w:rPr>
          <w:color w:val="auto"/>
        </w:rPr>
      </w:pPr>
      <w:r w:rsidRPr="00670979">
        <w:rPr>
          <w:color w:val="auto"/>
        </w:rPr>
        <w:t>src/ui/main_window.py</w:t>
      </w:r>
    </w:p>
    <w:p w14:paraId="02AF0B5E" w14:textId="5284F3D0" w:rsidR="00B61FD2" w:rsidRPr="0040623B" w:rsidRDefault="00000000" w:rsidP="00670979">
      <w:pPr>
        <w:rPr>
          <w:lang w:val="ru-RU"/>
        </w:rPr>
      </w:pPr>
      <w:r w:rsidRPr="00670979">
        <w:rPr>
          <w:rFonts w:ascii="Courier New" w:hAnsi="Courier New"/>
          <w:sz w:val="16"/>
        </w:rPr>
        <w:t>from datetime import date, timedelta</w:t>
      </w:r>
      <w:r w:rsidRPr="00670979">
        <w:rPr>
          <w:rFonts w:ascii="Courier New" w:hAnsi="Courier New"/>
          <w:sz w:val="16"/>
        </w:rPr>
        <w:br/>
        <w:t>from PySide6.QtWidgets import (</w:t>
      </w:r>
      <w:r w:rsidRPr="00670979">
        <w:rPr>
          <w:rFonts w:ascii="Courier New" w:hAnsi="Courier New"/>
          <w:sz w:val="16"/>
        </w:rPr>
        <w:br/>
        <w:t xml:space="preserve">    QApplication, QMainWindow, QWidget, QVBoxLayout, QHBoxLayout,</w:t>
      </w:r>
      <w:r w:rsidRPr="00670979">
        <w:rPr>
          <w:rFonts w:ascii="Courier New" w:hAnsi="Courier New"/>
          <w:sz w:val="16"/>
        </w:rPr>
        <w:br/>
        <w:t xml:space="preserve">    QLabel, QPushButton, QComboBox, QDateEdit, QMessageBox,</w:t>
      </w:r>
      <w:r w:rsidRPr="00670979">
        <w:rPr>
          <w:rFonts w:ascii="Courier New" w:hAnsi="Courier New"/>
          <w:sz w:val="16"/>
        </w:rPr>
        <w:br/>
        <w:t xml:space="preserve">    QStackedWidget, QListWidget</w:t>
      </w:r>
      <w:r w:rsidRPr="00670979">
        <w:rPr>
          <w:rFonts w:ascii="Courier New" w:hAnsi="Courier New"/>
          <w:sz w:val="16"/>
        </w:rPr>
        <w:br/>
        <w:t>)</w:t>
      </w:r>
      <w:r w:rsidRPr="00670979">
        <w:rPr>
          <w:rFonts w:ascii="Courier New" w:hAnsi="Courier New"/>
          <w:sz w:val="16"/>
        </w:rPr>
        <w:br/>
        <w:t>from PySide6.QtCore import QDate, Qt</w:t>
      </w:r>
      <w:r w:rsidRPr="00670979">
        <w:rPr>
          <w:rFonts w:ascii="Courier New" w:hAnsi="Courier New"/>
          <w:sz w:val="16"/>
        </w:rPr>
        <w:br/>
        <w:t>import pyqtgraph as pg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from src.core.config import APP_NAME, APP_VERSION, CURRENCIES</w:t>
      </w:r>
      <w:r w:rsidRPr="00670979">
        <w:rPr>
          <w:rFonts w:ascii="Courier New" w:hAnsi="Courier New"/>
          <w:sz w:val="16"/>
        </w:rPr>
        <w:br/>
        <w:t>from src.services.cbr_service import CBRService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class CurrencyWidget(QWidget):</w:t>
      </w:r>
      <w:r w:rsidRPr="00670979">
        <w:rPr>
          <w:rFonts w:ascii="Courier New" w:hAnsi="Courier New"/>
          <w:sz w:val="16"/>
        </w:rPr>
        <w:br/>
        <w:t xml:space="preserve">    def __init__(self):</w:t>
      </w:r>
      <w:r w:rsidRPr="00670979">
        <w:rPr>
          <w:rFonts w:ascii="Courier New" w:hAnsi="Courier New"/>
          <w:sz w:val="16"/>
        </w:rPr>
        <w:br/>
        <w:t xml:space="preserve">        super().__init__()</w:t>
      </w:r>
      <w:r w:rsidRPr="00670979">
        <w:rPr>
          <w:rFonts w:ascii="Courier New" w:hAnsi="Courier New"/>
          <w:sz w:val="16"/>
        </w:rPr>
        <w:br/>
        <w:t xml:space="preserve">        self.service = CBRService()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layout = QVBoxLayout(self)</w:t>
      </w:r>
      <w:r w:rsidRPr="00670979">
        <w:rPr>
          <w:rFonts w:ascii="Courier New" w:hAnsi="Courier New"/>
          <w:sz w:val="16"/>
        </w:rPr>
        <w:br/>
        <w:t xml:space="preserve">        controls = QHBoxLayout()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self.currency = QComboBox()</w:t>
      </w:r>
      <w:r w:rsidRPr="00670979">
        <w:rPr>
          <w:rFonts w:ascii="Courier New" w:hAnsi="Courier New"/>
          <w:sz w:val="16"/>
        </w:rPr>
        <w:br/>
        <w:t xml:space="preserve">        self.currency.addItems(CURRENCIES.keys())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self.start = QDateEdit()</w:t>
      </w:r>
      <w:r w:rsidRPr="00670979">
        <w:rPr>
          <w:rFonts w:ascii="Courier New" w:hAnsi="Courier New"/>
          <w:sz w:val="16"/>
        </w:rPr>
        <w:br/>
        <w:t xml:space="preserve">        self.start.setCalendarPopup(True)</w:t>
      </w:r>
      <w:r w:rsidRPr="00670979">
        <w:rPr>
          <w:rFonts w:ascii="Courier New" w:hAnsi="Courier New"/>
          <w:sz w:val="16"/>
        </w:rPr>
        <w:br/>
        <w:t xml:space="preserve">        self.start.setDate(QDate.currentDate().addDays(-30))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self.end = QDateEdit()</w:t>
      </w:r>
      <w:r w:rsidRPr="00670979">
        <w:rPr>
          <w:rFonts w:ascii="Courier New" w:hAnsi="Courier New"/>
          <w:sz w:val="16"/>
        </w:rPr>
        <w:br/>
        <w:t xml:space="preserve">        self.end.setCalendarPopup(True)</w:t>
      </w:r>
      <w:r w:rsidRPr="00670979">
        <w:rPr>
          <w:rFonts w:ascii="Courier New" w:hAnsi="Courier New"/>
          <w:sz w:val="16"/>
        </w:rPr>
        <w:br/>
        <w:t xml:space="preserve">        self.end.setDate(QDate.currentDate())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self.load_button = QPushButton("Загрузить")</w:t>
      </w:r>
      <w:r w:rsidRPr="00670979">
        <w:rPr>
          <w:rFonts w:ascii="Courier New" w:hAnsi="Courier New"/>
          <w:sz w:val="16"/>
        </w:rPr>
        <w:br/>
        <w:t xml:space="preserve">        self.load_button.clicked.connect(self.load_data)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self.rate_label = QLabel("Текущий курс: —")</w:t>
      </w:r>
      <w:r w:rsidRPr="00670979">
        <w:rPr>
          <w:rFonts w:ascii="Courier New" w:hAnsi="Courier New"/>
          <w:sz w:val="16"/>
        </w:rPr>
        <w:br/>
        <w:t xml:space="preserve">        self.rate_label.setStyleSheet("font-size: 16px; font-weight: bold;")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controls.addWidget(QLabel("Валюта:"))</w:t>
      </w:r>
      <w:r w:rsidRPr="00670979">
        <w:rPr>
          <w:rFonts w:ascii="Courier New" w:hAnsi="Courier New"/>
          <w:sz w:val="16"/>
        </w:rPr>
        <w:br/>
        <w:t xml:space="preserve">        controls.addWidget(self.currency)</w:t>
      </w:r>
      <w:r w:rsidRPr="00670979">
        <w:rPr>
          <w:rFonts w:ascii="Courier New" w:hAnsi="Courier New"/>
          <w:sz w:val="16"/>
        </w:rPr>
        <w:br/>
        <w:t xml:space="preserve">        controls.addWidget(QLabel("С:"))</w:t>
      </w:r>
      <w:r w:rsidRPr="00670979">
        <w:rPr>
          <w:rFonts w:ascii="Courier New" w:hAnsi="Courier New"/>
          <w:sz w:val="16"/>
        </w:rPr>
        <w:br/>
        <w:t xml:space="preserve">        controls.addWidget(self.start)</w:t>
      </w:r>
      <w:r w:rsidRPr="00670979">
        <w:rPr>
          <w:rFonts w:ascii="Courier New" w:hAnsi="Courier New"/>
          <w:sz w:val="16"/>
        </w:rPr>
        <w:br/>
        <w:t xml:space="preserve">        controls.addWidget(QLabel("По:"))</w:t>
      </w:r>
      <w:r w:rsidRPr="00670979">
        <w:rPr>
          <w:rFonts w:ascii="Courier New" w:hAnsi="Courier New"/>
          <w:sz w:val="16"/>
        </w:rPr>
        <w:br/>
        <w:t xml:space="preserve">        controls.addWidget(self.end)</w:t>
      </w:r>
      <w:r w:rsidRPr="00670979">
        <w:rPr>
          <w:rFonts w:ascii="Courier New" w:hAnsi="Courier New"/>
          <w:sz w:val="16"/>
        </w:rPr>
        <w:br/>
        <w:t xml:space="preserve">        controls.addWidget(self.load_button)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self.plot = pg.PlotWidget()</w:t>
      </w:r>
      <w:r w:rsidRPr="00670979">
        <w:rPr>
          <w:rFonts w:ascii="Courier New" w:hAnsi="Courier New"/>
          <w:sz w:val="16"/>
        </w:rPr>
        <w:br/>
        <w:t xml:space="preserve">        self.plot.setBackground(None)</w:t>
      </w:r>
      <w:r w:rsidRPr="00670979">
        <w:rPr>
          <w:rFonts w:ascii="Courier New" w:hAnsi="Courier New"/>
          <w:sz w:val="16"/>
        </w:rPr>
        <w:br/>
        <w:t xml:space="preserve">        self.plot.showGrid(x=True, y=True, alpha=0.25)</w:t>
      </w:r>
      <w:r w:rsidRPr="00670979">
        <w:rPr>
          <w:rFonts w:ascii="Courier New" w:hAnsi="Courier New"/>
          <w:sz w:val="16"/>
        </w:rPr>
        <w:br/>
        <w:t xml:space="preserve">        self.plot.setLabel("left", "Курс, руб.")</w:t>
      </w:r>
      <w:r w:rsidRPr="00670979">
        <w:rPr>
          <w:rFonts w:ascii="Courier New" w:hAnsi="Courier New"/>
          <w:sz w:val="16"/>
        </w:rPr>
        <w:br/>
        <w:t xml:space="preserve">        self.plot.setLabel("bottom", "Дата")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layout.addLayout(controls)</w:t>
      </w:r>
      <w:r w:rsidRPr="00670979">
        <w:rPr>
          <w:rFonts w:ascii="Courier New" w:hAnsi="Courier New"/>
          <w:sz w:val="16"/>
        </w:rPr>
        <w:br/>
        <w:t xml:space="preserve">        layout.addWidget(self.rate_label)</w:t>
      </w:r>
      <w:r w:rsidRPr="00670979">
        <w:rPr>
          <w:rFonts w:ascii="Courier New" w:hAnsi="Courier New"/>
          <w:sz w:val="16"/>
        </w:rPr>
        <w:br/>
        <w:t xml:space="preserve">        layout.addWidget(self.plot)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def load_data(self):</w:t>
      </w:r>
      <w:r w:rsidRPr="00670979">
        <w:rPr>
          <w:rFonts w:ascii="Courier New" w:hAnsi="Courier New"/>
          <w:sz w:val="16"/>
        </w:rPr>
        <w:br/>
        <w:t xml:space="preserve">        try:</w:t>
      </w:r>
      <w:r w:rsidRPr="00670979">
        <w:rPr>
          <w:rFonts w:ascii="Courier New" w:hAnsi="Courier New"/>
          <w:sz w:val="16"/>
        </w:rPr>
        <w:br/>
        <w:t xml:space="preserve">            start = self.start.date().toPython()</w:t>
      </w:r>
      <w:r w:rsidRPr="00670979">
        <w:rPr>
          <w:rFonts w:ascii="Courier New" w:hAnsi="Courier New"/>
          <w:sz w:val="16"/>
        </w:rPr>
        <w:br/>
        <w:t xml:space="preserve">            end = self.end.date().toPython()</w:t>
      </w:r>
      <w:r w:rsidRPr="00670979">
        <w:rPr>
          <w:rFonts w:ascii="Courier New" w:hAnsi="Courier New"/>
          <w:sz w:val="16"/>
        </w:rPr>
        <w:br/>
        <w:t xml:space="preserve">            if start &gt; end:</w:t>
      </w:r>
      <w:r w:rsidRPr="00670979">
        <w:rPr>
          <w:rFonts w:ascii="Courier New" w:hAnsi="Courier New"/>
          <w:sz w:val="16"/>
        </w:rPr>
        <w:br/>
        <w:t xml:space="preserve">                raise ValueError("Начальная дата не может быть позже конечной.")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    currency = self.currency.currentText()</w:t>
      </w:r>
      <w:r w:rsidRPr="00670979">
        <w:rPr>
          <w:rFonts w:ascii="Courier New" w:hAnsi="Courier New"/>
          <w:sz w:val="16"/>
        </w:rPr>
        <w:br/>
        <w:t xml:space="preserve">            values = self.service.get_history(CURRENCIES[currency], start, end)</w:t>
      </w:r>
      <w:r w:rsidRPr="00670979">
        <w:rPr>
          <w:rFonts w:ascii="Courier New" w:hAnsi="Courier New"/>
          <w:sz w:val="16"/>
        </w:rPr>
        <w:br/>
        <w:t xml:space="preserve">            if not values:</w:t>
      </w:r>
      <w:r w:rsidRPr="00670979">
        <w:rPr>
          <w:rFonts w:ascii="Courier New" w:hAnsi="Courier New"/>
          <w:sz w:val="16"/>
        </w:rPr>
        <w:br/>
        <w:t xml:space="preserve">                raise RuntimeError("За выбранный период данных нет.")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    self.plot.clear()</w:t>
      </w:r>
      <w:r w:rsidRPr="00670979">
        <w:rPr>
          <w:rFonts w:ascii="Courier New" w:hAnsi="Courier New"/>
          <w:sz w:val="16"/>
        </w:rPr>
        <w:br/>
        <w:t xml:space="preserve">            x = [d.toordinal() for d, _ in values]</w:t>
      </w:r>
      <w:r w:rsidRPr="00670979">
        <w:rPr>
          <w:rFonts w:ascii="Courier New" w:hAnsi="Courier New"/>
          <w:sz w:val="16"/>
        </w:rPr>
        <w:br/>
        <w:t xml:space="preserve">            y = [v for _, v in values]</w:t>
      </w:r>
      <w:r w:rsidRPr="00670979">
        <w:rPr>
          <w:rFonts w:ascii="Courier New" w:hAnsi="Courier New"/>
          <w:sz w:val="16"/>
        </w:rPr>
        <w:br/>
        <w:t xml:space="preserve">            self.plot.plot(x, y, pen=pg.mkPen(width=2), symbol="o", symbolSize=6)</w:t>
      </w:r>
      <w:r w:rsidRPr="00670979">
        <w:rPr>
          <w:rFonts w:ascii="Courier New" w:hAnsi="Courier New"/>
          <w:sz w:val="16"/>
        </w:rPr>
        <w:br/>
        <w:t xml:space="preserve">            self.plot.getAxis("bottom").setTicks([[</w:t>
      </w:r>
      <w:r w:rsidRPr="00670979">
        <w:rPr>
          <w:rFonts w:ascii="Courier New" w:hAnsi="Courier New"/>
          <w:sz w:val="16"/>
        </w:rPr>
        <w:br/>
        <w:t xml:space="preserve">                (d.toordinal(), d.strftime("%d.%m")) for d, _ in values[::max(1, len(values)//8)]</w:t>
      </w:r>
      <w:r w:rsidRPr="00670979">
        <w:rPr>
          <w:rFonts w:ascii="Courier New" w:hAnsi="Courier New"/>
          <w:sz w:val="16"/>
        </w:rPr>
        <w:br/>
        <w:t xml:space="preserve">            ]])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    last = values[-1][1]</w:t>
      </w:r>
      <w:r w:rsidRPr="00670979">
        <w:rPr>
          <w:rFonts w:ascii="Courier New" w:hAnsi="Courier New"/>
          <w:sz w:val="16"/>
        </w:rPr>
        <w:br/>
        <w:t xml:space="preserve">            self.rate_label.setText(f"Текущий курс {currency}: {last:.4f} ₽")</w:t>
      </w:r>
      <w:r w:rsidRPr="00670979">
        <w:rPr>
          <w:rFonts w:ascii="Courier New" w:hAnsi="Courier New"/>
          <w:sz w:val="16"/>
        </w:rPr>
        <w:br/>
        <w:t xml:space="preserve">        except Exception as exc:</w:t>
      </w:r>
      <w:r w:rsidRPr="00670979">
        <w:rPr>
          <w:rFonts w:ascii="Courier New" w:hAnsi="Courier New"/>
          <w:sz w:val="16"/>
        </w:rPr>
        <w:br/>
        <w:t xml:space="preserve">            QMessageBox.critical(self, "Ошибка", str(exc))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class PlaceholderWidget(QWidget):</w:t>
      </w:r>
      <w:r w:rsidRPr="00670979">
        <w:rPr>
          <w:rFonts w:ascii="Courier New" w:hAnsi="Courier New"/>
          <w:sz w:val="16"/>
        </w:rPr>
        <w:br/>
        <w:t xml:space="preserve">    def __init__(self, title):</w:t>
      </w:r>
      <w:r w:rsidRPr="00670979">
        <w:rPr>
          <w:rFonts w:ascii="Courier New" w:hAnsi="Courier New"/>
          <w:sz w:val="16"/>
        </w:rPr>
        <w:br/>
        <w:t xml:space="preserve">        super().__init__()</w:t>
      </w:r>
      <w:r w:rsidRPr="00670979">
        <w:rPr>
          <w:rFonts w:ascii="Courier New" w:hAnsi="Courier New"/>
          <w:sz w:val="16"/>
        </w:rPr>
        <w:br/>
        <w:t xml:space="preserve">        layout = QVBoxLayout(self)</w:t>
      </w:r>
      <w:r w:rsidRPr="00670979">
        <w:rPr>
          <w:rFonts w:ascii="Courier New" w:hAnsi="Courier New"/>
          <w:sz w:val="16"/>
        </w:rPr>
        <w:br/>
        <w:t xml:space="preserve">        label = QLabel(f"{title}\n\nМодуль будет добавлен на следующем этапе.")</w:t>
      </w:r>
      <w:r w:rsidRPr="00670979">
        <w:rPr>
          <w:rFonts w:ascii="Courier New" w:hAnsi="Courier New"/>
          <w:sz w:val="16"/>
        </w:rPr>
        <w:br/>
        <w:t xml:space="preserve">        label.setAlignment(Qt.AlignCenter)</w:t>
      </w:r>
      <w:r w:rsidRPr="00670979">
        <w:rPr>
          <w:rFonts w:ascii="Courier New" w:hAnsi="Courier New"/>
          <w:sz w:val="16"/>
        </w:rPr>
        <w:br/>
        <w:t xml:space="preserve">        label.setStyleSheet("font-size: 20px; color: #777;")</w:t>
      </w:r>
      <w:r w:rsidRPr="00670979">
        <w:rPr>
          <w:rFonts w:ascii="Courier New" w:hAnsi="Courier New"/>
          <w:sz w:val="16"/>
        </w:rPr>
        <w:br/>
        <w:t xml:space="preserve">        layout.addWidget(label)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class MainWindow(QMainWindow):</w:t>
      </w:r>
      <w:r w:rsidRPr="00670979">
        <w:rPr>
          <w:rFonts w:ascii="Courier New" w:hAnsi="Courier New"/>
          <w:sz w:val="16"/>
        </w:rPr>
        <w:br/>
        <w:t xml:space="preserve">    def __init__(self):</w:t>
      </w:r>
      <w:r w:rsidRPr="00670979">
        <w:rPr>
          <w:rFonts w:ascii="Courier New" w:hAnsi="Courier New"/>
          <w:sz w:val="16"/>
        </w:rPr>
        <w:br/>
        <w:t xml:space="preserve">        super().__init__()</w:t>
      </w:r>
      <w:r w:rsidRPr="00670979">
        <w:rPr>
          <w:rFonts w:ascii="Courier New" w:hAnsi="Courier New"/>
          <w:sz w:val="16"/>
        </w:rPr>
        <w:br/>
        <w:t xml:space="preserve">        self.setWindowTitle(f"{APP_NAME} v{APP_VERSION}")</w:t>
      </w:r>
      <w:r w:rsidRPr="00670979">
        <w:rPr>
          <w:rFonts w:ascii="Courier New" w:hAnsi="Courier New"/>
          <w:sz w:val="16"/>
        </w:rPr>
        <w:br/>
        <w:t xml:space="preserve">        self.resize(1100, 700)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central = QWidget()</w:t>
      </w:r>
      <w:r w:rsidRPr="00670979">
        <w:rPr>
          <w:rFonts w:ascii="Courier New" w:hAnsi="Courier New"/>
          <w:sz w:val="16"/>
        </w:rPr>
        <w:br/>
        <w:t xml:space="preserve">        root = QHBoxLayout(central)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self.navigation = QListWidget()</w:t>
      </w:r>
      <w:r w:rsidRPr="00670979">
        <w:rPr>
          <w:rFonts w:ascii="Courier New" w:hAnsi="Courier New"/>
          <w:sz w:val="16"/>
        </w:rPr>
        <w:br/>
        <w:t xml:space="preserve">        self.navigation.addItems([</w:t>
      </w:r>
      <w:r w:rsidRPr="00670979">
        <w:rPr>
          <w:rFonts w:ascii="Courier New" w:hAnsi="Courier New"/>
          <w:sz w:val="16"/>
        </w:rPr>
        <w:br/>
        <w:t xml:space="preserve">            "Курсы валют",</w:t>
      </w:r>
      <w:r w:rsidRPr="00670979">
        <w:rPr>
          <w:rFonts w:ascii="Courier New" w:hAnsi="Courier New"/>
          <w:sz w:val="16"/>
        </w:rPr>
        <w:br/>
        <w:t xml:space="preserve">            "Утилита №2",</w:t>
      </w:r>
      <w:r w:rsidRPr="00670979">
        <w:rPr>
          <w:rFonts w:ascii="Courier New" w:hAnsi="Courier New"/>
          <w:sz w:val="16"/>
        </w:rPr>
        <w:br/>
        <w:t xml:space="preserve">            "Утилита №3",</w:t>
      </w:r>
      <w:r w:rsidRPr="00670979">
        <w:rPr>
          <w:rFonts w:ascii="Courier New" w:hAnsi="Courier New"/>
          <w:sz w:val="16"/>
        </w:rPr>
        <w:br/>
        <w:t xml:space="preserve">        ])</w:t>
      </w:r>
      <w:r w:rsidRPr="00670979">
        <w:rPr>
          <w:rFonts w:ascii="Courier New" w:hAnsi="Courier New"/>
          <w:sz w:val="16"/>
        </w:rPr>
        <w:br/>
        <w:t xml:space="preserve">        self.navigation.setFixedWidth(180)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self.stack = QStackedWidget()</w:t>
      </w:r>
      <w:r w:rsidRPr="00670979">
        <w:rPr>
          <w:rFonts w:ascii="Courier New" w:hAnsi="Courier New"/>
          <w:sz w:val="16"/>
        </w:rPr>
        <w:br/>
        <w:t xml:space="preserve">        self.stack.addWidget(CurrencyWidget())</w:t>
      </w:r>
      <w:r w:rsidRPr="00670979">
        <w:rPr>
          <w:rFonts w:ascii="Courier New" w:hAnsi="Courier New"/>
          <w:sz w:val="16"/>
        </w:rPr>
        <w:br/>
        <w:t xml:space="preserve">        self.stack.addWidget(PlaceholderWidget("Утилита №2"))</w:t>
      </w:r>
      <w:r w:rsidRPr="00670979">
        <w:rPr>
          <w:rFonts w:ascii="Courier New" w:hAnsi="Courier New"/>
          <w:sz w:val="16"/>
        </w:rPr>
        <w:br/>
        <w:t xml:space="preserve">        self.stack.addWidget(PlaceholderWidget("Утилита №3"))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self.navigation.currentRowChanged.connect(self.stack.setCurrentIndex)</w:t>
      </w:r>
      <w:r w:rsidRPr="00670979">
        <w:rPr>
          <w:rFonts w:ascii="Courier New" w:hAnsi="Courier New"/>
          <w:sz w:val="16"/>
        </w:rPr>
        <w:br/>
        <w:t xml:space="preserve">        self.navigation.setCurrentRow(0)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 xml:space="preserve">        root.addWidget(self.navigation)</w:t>
      </w:r>
      <w:r w:rsidRPr="00670979">
        <w:rPr>
          <w:rFonts w:ascii="Courier New" w:hAnsi="Courier New"/>
          <w:sz w:val="16"/>
        </w:rPr>
        <w:br/>
        <w:t xml:space="preserve">        root.addWidget(self.stack)</w:t>
      </w:r>
      <w:r w:rsidRPr="00670979">
        <w:rPr>
          <w:rFonts w:ascii="Courier New" w:hAnsi="Courier New"/>
          <w:sz w:val="16"/>
        </w:rPr>
        <w:br/>
        <w:t xml:space="preserve">        self.setCentralWidget(central)</w:t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</w:r>
      <w:r w:rsidRPr="00670979">
        <w:rPr>
          <w:rFonts w:ascii="Courier New" w:hAnsi="Courier New"/>
          <w:sz w:val="16"/>
        </w:rPr>
        <w:br/>
        <w:t>def run_app():</w:t>
      </w:r>
      <w:r w:rsidRPr="00670979">
        <w:rPr>
          <w:rFonts w:ascii="Courier New" w:hAnsi="Courier New"/>
          <w:sz w:val="16"/>
        </w:rPr>
        <w:br/>
        <w:t xml:space="preserve">    app = QApplication([])</w:t>
      </w:r>
      <w:r w:rsidRPr="00670979">
        <w:rPr>
          <w:rFonts w:ascii="Courier New" w:hAnsi="Courier New"/>
          <w:sz w:val="16"/>
        </w:rPr>
        <w:br/>
        <w:t xml:space="preserve">    window = MainWindow()</w:t>
      </w:r>
      <w:r w:rsidRPr="00670979">
        <w:rPr>
          <w:rFonts w:ascii="Courier New" w:hAnsi="Courier New"/>
          <w:sz w:val="16"/>
        </w:rPr>
        <w:br/>
        <w:t xml:space="preserve">    window.show()</w:t>
      </w:r>
      <w:r w:rsidRPr="00670979">
        <w:rPr>
          <w:rFonts w:ascii="Courier New" w:hAnsi="Courier New"/>
          <w:sz w:val="16"/>
        </w:rPr>
        <w:br/>
        <w:t xml:space="preserve">    app.exec()</w:t>
      </w:r>
      <w:r w:rsidRPr="00670979">
        <w:rPr>
          <w:rFonts w:ascii="Courier New" w:hAnsi="Courier New"/>
          <w:sz w:val="16"/>
        </w:rPr>
        <w:br/>
      </w:r>
    </w:p>
    <w:sectPr w:rsidR="00B61FD2" w:rsidRPr="004062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835183">
    <w:abstractNumId w:val="8"/>
  </w:num>
  <w:num w:numId="2" w16cid:durableId="1672950354">
    <w:abstractNumId w:val="6"/>
  </w:num>
  <w:num w:numId="3" w16cid:durableId="768084985">
    <w:abstractNumId w:val="5"/>
  </w:num>
  <w:num w:numId="4" w16cid:durableId="1302464377">
    <w:abstractNumId w:val="4"/>
  </w:num>
  <w:num w:numId="5" w16cid:durableId="1381319761">
    <w:abstractNumId w:val="7"/>
  </w:num>
  <w:num w:numId="6" w16cid:durableId="1125543901">
    <w:abstractNumId w:val="3"/>
  </w:num>
  <w:num w:numId="7" w16cid:durableId="340746705">
    <w:abstractNumId w:val="2"/>
  </w:num>
  <w:num w:numId="8" w16cid:durableId="1678850122">
    <w:abstractNumId w:val="1"/>
  </w:num>
  <w:num w:numId="9" w16cid:durableId="93867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19"/>
    <w:rsid w:val="0006063C"/>
    <w:rsid w:val="0015074B"/>
    <w:rsid w:val="001C38D2"/>
    <w:rsid w:val="0029639D"/>
    <w:rsid w:val="00326F90"/>
    <w:rsid w:val="0040623B"/>
    <w:rsid w:val="00670979"/>
    <w:rsid w:val="00AA1D8D"/>
    <w:rsid w:val="00B47730"/>
    <w:rsid w:val="00B61F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5C78B"/>
  <w14:defaultImageDpi w14:val="300"/>
  <w15:docId w15:val="{8570738E-1891-49B9-8542-F0149A82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Голдобин</dc:creator>
  <cp:keywords/>
  <dc:description>generated by python-docx</dc:description>
  <cp:lastModifiedBy>Владислав Ковтун</cp:lastModifiedBy>
  <cp:revision>2</cp:revision>
  <dcterms:created xsi:type="dcterms:W3CDTF">2026-09-30T12:21:00Z</dcterms:created>
  <dcterms:modified xsi:type="dcterms:W3CDTF">2026-09-30T12:21:00Z</dcterms:modified>
  <cp:category/>
</cp:coreProperties>
</file>